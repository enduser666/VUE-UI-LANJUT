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25E05" w14:textId="77777777" w:rsidR="005E3315" w:rsidRDefault="005E3315"/>
    <w:p w14:paraId="7C9DACB2" w14:textId="77777777" w:rsidR="005E3315" w:rsidRDefault="005E3315"/>
    <w:p w14:paraId="47F7226C" w14:textId="77777777" w:rsidR="005E3315" w:rsidRDefault="00434E10">
      <w:pPr>
        <w:spacing w:after="40"/>
        <w:jc w:val="center"/>
      </w:pPr>
      <w:r>
        <w:rPr>
          <w:rFonts w:cs="Times New Roman"/>
          <w:b/>
          <w:color w:val="1C1948"/>
          <w:sz w:val="32"/>
        </w:rPr>
        <w:t>LAPORAN PRAKTIKUM</w:t>
      </w:r>
    </w:p>
    <w:p w14:paraId="6EF06984" w14:textId="77777777" w:rsidR="005E3315" w:rsidRDefault="00434E10">
      <w:pPr>
        <w:spacing w:after="120"/>
        <w:jc w:val="center"/>
      </w:pPr>
      <w:r>
        <w:rPr>
          <w:rFonts w:cs="Times New Roman"/>
          <w:b/>
          <w:color w:val="6644FF"/>
          <w:sz w:val="28"/>
        </w:rPr>
        <w:t>MATA KULIAH PENGEMBANGAN UI LANJUT</w:t>
      </w:r>
    </w:p>
    <w:p w14:paraId="180CD674" w14:textId="77777777" w:rsidR="005E3315" w:rsidRDefault="00434E10">
      <w:pPr>
        <w:spacing w:after="320"/>
        <w:jc w:val="center"/>
      </w:pPr>
      <w:r>
        <w:rPr>
          <w:rFonts w:cs="Times New Roman"/>
          <w:b/>
          <w:color w:val="1C1948"/>
          <w:sz w:val="26"/>
        </w:rPr>
        <w:t>MODUL 0 &amp; MODUL 1</w:t>
      </w:r>
    </w:p>
    <w:p w14:paraId="3F8BF064" w14:textId="77777777" w:rsidR="005E3315" w:rsidRDefault="00434E10">
      <w:pPr>
        <w:spacing w:after="120" w:line="336" w:lineRule="auto"/>
        <w:jc w:val="center"/>
      </w:pPr>
      <w:r>
        <w:rPr>
          <w:rFonts w:cs="Times New Roman"/>
          <w:b/>
          <w:color w:val="000000"/>
          <w:sz w:val="26"/>
        </w:rPr>
        <w:t>INSTALASI, KONFIGURASI, SERTA STRUKTUR APLIKASI DAN NAVIGASI PADA VUE.JS</w:t>
      </w:r>
    </w:p>
    <w:p w14:paraId="7691F468" w14:textId="77777777" w:rsidR="005E3315" w:rsidRDefault="00434E10">
      <w:pPr>
        <w:spacing w:after="520"/>
        <w:jc w:val="center"/>
      </w:pPr>
      <w:r>
        <w:rPr>
          <w:rFonts w:cs="Times New Roman"/>
          <w:i/>
          <w:color w:val="555555"/>
        </w:rPr>
        <w:t>(Studi Implementasi pada Aplikasi “Gatherly” — Platform Komunitas Event)</w:t>
      </w:r>
    </w:p>
    <w:tbl>
      <w:tblPr>
        <w:tblW w:w="7597" w:type="dxa"/>
        <w:jc w:val="center"/>
        <w:tblLayout w:type="fixed"/>
        <w:tblCellMar>
          <w:top w:w="28" w:type="dxa"/>
          <w:left w:w="85" w:type="dxa"/>
          <w:bottom w:w="28" w:type="dxa"/>
          <w:right w:w="85" w:type="dxa"/>
        </w:tblCellMar>
        <w:tblLook w:val="04A0" w:firstRow="1" w:lastRow="0" w:firstColumn="1" w:lastColumn="0" w:noHBand="0" w:noVBand="1"/>
      </w:tblPr>
      <w:tblGrid>
        <w:gridCol w:w="2688"/>
        <w:gridCol w:w="4909"/>
      </w:tblGrid>
      <w:tr w:rsidR="005E3315" w14:paraId="47A69241" w14:textId="77777777" w:rsidTr="00A7661A">
        <w:trPr>
          <w:cantSplit/>
          <w:jc w:val="center"/>
        </w:trPr>
        <w:tc>
          <w:tcPr>
            <w:tcW w:w="2688" w:type="dxa"/>
          </w:tcPr>
          <w:p w14:paraId="585A2FF1" w14:textId="77777777" w:rsidR="005E3315" w:rsidRDefault="00434E10">
            <w:pPr>
              <w:spacing w:after="40" w:line="312" w:lineRule="auto"/>
              <w:jc w:val="right"/>
            </w:pPr>
            <w:r>
              <w:rPr>
                <w:rFonts w:cs="Times New Roman"/>
                <w:color w:val="000000"/>
              </w:rPr>
              <w:t>Disusun oleh</w:t>
            </w:r>
          </w:p>
        </w:tc>
        <w:tc>
          <w:tcPr>
            <w:tcW w:w="4909" w:type="dxa"/>
          </w:tcPr>
          <w:p w14:paraId="16EE1BA0" w14:textId="77777777" w:rsidR="005E3315" w:rsidRDefault="005E3315">
            <w:pPr>
              <w:spacing w:after="40" w:line="312" w:lineRule="auto"/>
            </w:pPr>
          </w:p>
        </w:tc>
      </w:tr>
      <w:tr w:rsidR="005E3315" w14:paraId="71DA8534" w14:textId="77777777" w:rsidTr="00A7661A">
        <w:trPr>
          <w:cantSplit/>
          <w:jc w:val="center"/>
        </w:trPr>
        <w:tc>
          <w:tcPr>
            <w:tcW w:w="2688" w:type="dxa"/>
          </w:tcPr>
          <w:p w14:paraId="5C45AC3E" w14:textId="77777777" w:rsidR="005E3315" w:rsidRDefault="00434E10">
            <w:pPr>
              <w:spacing w:after="40" w:line="312" w:lineRule="auto"/>
              <w:jc w:val="right"/>
            </w:pPr>
            <w:r>
              <w:rPr>
                <w:rFonts w:cs="Times New Roman"/>
                <w:color w:val="000000"/>
              </w:rPr>
              <w:t>Nama</w:t>
            </w:r>
          </w:p>
        </w:tc>
        <w:tc>
          <w:tcPr>
            <w:tcW w:w="4909" w:type="dxa"/>
          </w:tcPr>
          <w:p w14:paraId="77ED9E30" w14:textId="77777777" w:rsidR="005E3315" w:rsidRDefault="00434E10">
            <w:pPr>
              <w:spacing w:after="40" w:line="312" w:lineRule="auto"/>
            </w:pPr>
            <w:r>
              <w:rPr>
                <w:rFonts w:cs="Times New Roman"/>
                <w:b/>
                <w:color w:val="000000"/>
              </w:rPr>
              <w:t>Azriel Sabiq</w:t>
            </w:r>
          </w:p>
        </w:tc>
      </w:tr>
      <w:tr w:rsidR="005E3315" w14:paraId="450A89AF" w14:textId="77777777" w:rsidTr="00A7661A">
        <w:trPr>
          <w:cantSplit/>
          <w:jc w:val="center"/>
        </w:trPr>
        <w:tc>
          <w:tcPr>
            <w:tcW w:w="2688" w:type="dxa"/>
          </w:tcPr>
          <w:p w14:paraId="67352023" w14:textId="77777777" w:rsidR="005E3315" w:rsidRDefault="00434E10">
            <w:pPr>
              <w:spacing w:after="40" w:line="312" w:lineRule="auto"/>
              <w:jc w:val="right"/>
            </w:pPr>
            <w:r>
              <w:rPr>
                <w:rFonts w:cs="Times New Roman"/>
                <w:color w:val="000000"/>
              </w:rPr>
              <w:t>NIM</w:t>
            </w:r>
          </w:p>
        </w:tc>
        <w:tc>
          <w:tcPr>
            <w:tcW w:w="4909" w:type="dxa"/>
          </w:tcPr>
          <w:p w14:paraId="7C1ECF7B" w14:textId="77777777" w:rsidR="005E3315" w:rsidRDefault="00434E10">
            <w:pPr>
              <w:spacing w:after="40" w:line="312" w:lineRule="auto"/>
            </w:pPr>
            <w:r>
              <w:rPr>
                <w:rFonts w:cs="Times New Roman"/>
                <w:b/>
                <w:color w:val="000000"/>
              </w:rPr>
              <w:t>102042300059</w:t>
            </w:r>
          </w:p>
        </w:tc>
      </w:tr>
      <w:tr w:rsidR="005E3315" w14:paraId="66AB8B8A" w14:textId="77777777" w:rsidTr="00A7661A">
        <w:trPr>
          <w:cantSplit/>
          <w:jc w:val="center"/>
        </w:trPr>
        <w:tc>
          <w:tcPr>
            <w:tcW w:w="2688" w:type="dxa"/>
          </w:tcPr>
          <w:p w14:paraId="4050DCE9" w14:textId="77777777" w:rsidR="005E3315" w:rsidRDefault="00434E10">
            <w:pPr>
              <w:spacing w:after="40" w:line="312" w:lineRule="auto"/>
              <w:jc w:val="right"/>
            </w:pPr>
            <w:r>
              <w:rPr>
                <w:rFonts w:cs="Times New Roman"/>
                <w:color w:val="000000"/>
              </w:rPr>
              <w:t>Kelas</w:t>
            </w:r>
          </w:p>
        </w:tc>
        <w:tc>
          <w:tcPr>
            <w:tcW w:w="4909" w:type="dxa"/>
          </w:tcPr>
          <w:p w14:paraId="7937A46B" w14:textId="77777777" w:rsidR="005E3315" w:rsidRDefault="00434E10">
            <w:pPr>
              <w:spacing w:after="40" w:line="312" w:lineRule="auto"/>
            </w:pPr>
            <w:r>
              <w:rPr>
                <w:rFonts w:cs="Times New Roman"/>
                <w:b/>
                <w:color w:val="000000"/>
              </w:rPr>
              <w:t>SI-KH-23-05</w:t>
            </w:r>
          </w:p>
        </w:tc>
      </w:tr>
    </w:tbl>
    <w:p w14:paraId="5E1511E9" w14:textId="77777777" w:rsidR="005E3315" w:rsidRDefault="005E3315"/>
    <w:p w14:paraId="695CFD3F" w14:textId="77777777" w:rsidR="005E3315" w:rsidRDefault="005E3315"/>
    <w:p w14:paraId="2F6C3F6A" w14:textId="77777777" w:rsidR="005E3315" w:rsidRDefault="005E3315"/>
    <w:p w14:paraId="66C9A411" w14:textId="77777777" w:rsidR="005E3315" w:rsidRDefault="00434E10">
      <w:pPr>
        <w:spacing w:after="40"/>
        <w:jc w:val="center"/>
      </w:pPr>
      <w:r>
        <w:rPr>
          <w:rFonts w:cs="Times New Roman"/>
          <w:b/>
          <w:color w:val="1C1948"/>
          <w:sz w:val="26"/>
        </w:rPr>
        <w:t>PROGRAM STUDI S1 SISTEM INFORMASI</w:t>
      </w:r>
    </w:p>
    <w:p w14:paraId="60A802DB" w14:textId="77777777" w:rsidR="005E3315" w:rsidRDefault="00434E10">
      <w:pPr>
        <w:spacing w:after="40"/>
        <w:jc w:val="center"/>
      </w:pPr>
      <w:r>
        <w:rPr>
          <w:rFonts w:cs="Times New Roman"/>
          <w:b/>
          <w:color w:val="1C1948"/>
          <w:sz w:val="26"/>
        </w:rPr>
        <w:t>FAKULTAS REKAYASA INDUSTRI</w:t>
      </w:r>
    </w:p>
    <w:p w14:paraId="28826DDE" w14:textId="77777777" w:rsidR="005E3315" w:rsidRDefault="00434E10">
      <w:pPr>
        <w:spacing w:after="40"/>
        <w:jc w:val="center"/>
      </w:pPr>
      <w:r>
        <w:rPr>
          <w:rFonts w:cs="Times New Roman"/>
          <w:b/>
          <w:color w:val="1C1948"/>
          <w:sz w:val="26"/>
        </w:rPr>
        <w:t>UNIVERSITAS TELKOM</w:t>
      </w:r>
    </w:p>
    <w:p w14:paraId="2EBD9D1D" w14:textId="77777777" w:rsidR="005E3315" w:rsidRDefault="00434E10">
      <w:pPr>
        <w:jc w:val="center"/>
      </w:pPr>
      <w:r>
        <w:rPr>
          <w:rFonts w:cs="Times New Roman"/>
          <w:b/>
          <w:color w:val="1C1948"/>
          <w:sz w:val="26"/>
        </w:rPr>
        <w:t>2026</w:t>
      </w:r>
    </w:p>
    <w:p w14:paraId="3B41359B" w14:textId="77777777" w:rsidR="005E3315" w:rsidRDefault="00434E10">
      <w:r>
        <w:br w:type="page"/>
      </w:r>
    </w:p>
    <w:p w14:paraId="4FB24D81" w14:textId="77777777" w:rsidR="005E3315" w:rsidRDefault="00434E10">
      <w:pPr>
        <w:spacing w:after="280"/>
        <w:jc w:val="center"/>
      </w:pPr>
      <w:r>
        <w:rPr>
          <w:rFonts w:cs="Times New Roman"/>
          <w:b/>
          <w:color w:val="1C1948"/>
          <w:sz w:val="26"/>
        </w:rPr>
        <w:lastRenderedPageBreak/>
        <w:t>DAFTAR IDENTITAS LAPORAN</w:t>
      </w:r>
    </w:p>
    <w:tbl>
      <w:tblPr>
        <w:tblStyle w:val="TableGrid"/>
        <w:tblW w:w="7597" w:type="dxa"/>
        <w:jc w:val="center"/>
        <w:tblLayout w:type="fixed"/>
        <w:tblCellMar>
          <w:top w:w="28" w:type="dxa"/>
          <w:left w:w="85" w:type="dxa"/>
          <w:bottom w:w="28" w:type="dxa"/>
          <w:right w:w="85" w:type="dxa"/>
        </w:tblCellMar>
        <w:tblLook w:val="04A0" w:firstRow="1" w:lastRow="0" w:firstColumn="1" w:lastColumn="0" w:noHBand="0" w:noVBand="1"/>
      </w:tblPr>
      <w:tblGrid>
        <w:gridCol w:w="2126"/>
        <w:gridCol w:w="5471"/>
      </w:tblGrid>
      <w:tr w:rsidR="005E3315" w14:paraId="5D18A0A9" w14:textId="77777777" w:rsidTr="00A7661A">
        <w:trPr>
          <w:cantSplit/>
          <w:jc w:val="center"/>
        </w:trPr>
        <w:tc>
          <w:tcPr>
            <w:tcW w:w="2126" w:type="dxa"/>
            <w:shd w:val="clear" w:color="auto" w:fill="EDE9FE"/>
          </w:tcPr>
          <w:p w14:paraId="065431AC" w14:textId="77777777" w:rsidR="005E3315" w:rsidRDefault="00434E10">
            <w:pPr>
              <w:spacing w:before="40" w:after="40" w:line="276" w:lineRule="auto"/>
              <w:jc w:val="center"/>
            </w:pPr>
            <w:r>
              <w:rPr>
                <w:rFonts w:cs="Times New Roman"/>
                <w:b/>
                <w:color w:val="1C1948"/>
                <w:sz w:val="21"/>
              </w:rPr>
              <w:t>Komponen</w:t>
            </w:r>
          </w:p>
        </w:tc>
        <w:tc>
          <w:tcPr>
            <w:tcW w:w="5471" w:type="dxa"/>
            <w:shd w:val="clear" w:color="auto" w:fill="EDE9FE"/>
          </w:tcPr>
          <w:p w14:paraId="670244DC" w14:textId="77777777" w:rsidR="005E3315" w:rsidRDefault="00434E10">
            <w:pPr>
              <w:spacing w:before="40" w:after="40" w:line="276" w:lineRule="auto"/>
              <w:jc w:val="center"/>
            </w:pPr>
            <w:r>
              <w:rPr>
                <w:rFonts w:cs="Times New Roman"/>
                <w:b/>
                <w:color w:val="1C1948"/>
                <w:sz w:val="21"/>
              </w:rPr>
              <w:t>Keterangan</w:t>
            </w:r>
          </w:p>
        </w:tc>
      </w:tr>
      <w:tr w:rsidR="005E3315" w14:paraId="53E5A933" w14:textId="77777777" w:rsidTr="00A7661A">
        <w:trPr>
          <w:cantSplit/>
          <w:jc w:val="center"/>
        </w:trPr>
        <w:tc>
          <w:tcPr>
            <w:tcW w:w="2126" w:type="dxa"/>
          </w:tcPr>
          <w:p w14:paraId="14D84D16" w14:textId="77777777" w:rsidR="005E3315" w:rsidRDefault="00434E10">
            <w:pPr>
              <w:spacing w:before="40" w:after="40" w:line="276" w:lineRule="auto"/>
            </w:pPr>
            <w:r>
              <w:rPr>
                <w:rFonts w:cs="Times New Roman"/>
                <w:color w:val="000000"/>
                <w:sz w:val="21"/>
              </w:rPr>
              <w:t>Mata Kuliah</w:t>
            </w:r>
          </w:p>
        </w:tc>
        <w:tc>
          <w:tcPr>
            <w:tcW w:w="5471" w:type="dxa"/>
          </w:tcPr>
          <w:p w14:paraId="491208BA" w14:textId="77777777" w:rsidR="005E3315" w:rsidRDefault="00434E10">
            <w:pPr>
              <w:spacing w:before="40" w:after="40" w:line="276" w:lineRule="auto"/>
              <w:jc w:val="center"/>
            </w:pPr>
            <w:r>
              <w:rPr>
                <w:rFonts w:cs="Times New Roman"/>
                <w:color w:val="000000"/>
                <w:sz w:val="21"/>
              </w:rPr>
              <w:t>Pengembangan UI Lanjut</w:t>
            </w:r>
          </w:p>
        </w:tc>
      </w:tr>
      <w:tr w:rsidR="005E3315" w14:paraId="2C4EFFBD" w14:textId="77777777" w:rsidTr="00A7661A">
        <w:trPr>
          <w:cantSplit/>
          <w:jc w:val="center"/>
        </w:trPr>
        <w:tc>
          <w:tcPr>
            <w:tcW w:w="2126" w:type="dxa"/>
            <w:shd w:val="clear" w:color="auto" w:fill="F5F5F7"/>
          </w:tcPr>
          <w:p w14:paraId="2C98FD5E" w14:textId="77777777" w:rsidR="005E3315" w:rsidRDefault="00434E10">
            <w:pPr>
              <w:spacing w:before="40" w:after="40" w:line="276" w:lineRule="auto"/>
            </w:pPr>
            <w:r>
              <w:rPr>
                <w:rFonts w:cs="Times New Roman"/>
                <w:color w:val="000000"/>
                <w:sz w:val="21"/>
              </w:rPr>
              <w:t>Modul</w:t>
            </w:r>
          </w:p>
        </w:tc>
        <w:tc>
          <w:tcPr>
            <w:tcW w:w="5471" w:type="dxa"/>
            <w:shd w:val="clear" w:color="auto" w:fill="F5F5F7"/>
          </w:tcPr>
          <w:p w14:paraId="043CD1F3" w14:textId="77777777" w:rsidR="005E3315" w:rsidRDefault="00434E10">
            <w:pPr>
              <w:spacing w:before="40" w:after="40" w:line="276" w:lineRule="auto"/>
              <w:jc w:val="center"/>
            </w:pPr>
            <w:r>
              <w:rPr>
                <w:rFonts w:cs="Times New Roman"/>
                <w:color w:val="000000"/>
                <w:sz w:val="21"/>
              </w:rPr>
              <w:t>Modul 0 (Instalasi dan Konfigurasi Vue.js) dan Modul 1 (Struktur Aplikasi dan Navigasi dalam Vue.js)</w:t>
            </w:r>
          </w:p>
        </w:tc>
      </w:tr>
      <w:tr w:rsidR="005E3315" w14:paraId="78602BB6" w14:textId="77777777" w:rsidTr="00A7661A">
        <w:trPr>
          <w:cantSplit/>
          <w:jc w:val="center"/>
        </w:trPr>
        <w:tc>
          <w:tcPr>
            <w:tcW w:w="2126" w:type="dxa"/>
          </w:tcPr>
          <w:p w14:paraId="6DB5D2CB" w14:textId="77777777" w:rsidR="005E3315" w:rsidRDefault="00434E10">
            <w:pPr>
              <w:spacing w:before="40" w:after="40" w:line="276" w:lineRule="auto"/>
            </w:pPr>
            <w:r>
              <w:rPr>
                <w:rFonts w:cs="Times New Roman"/>
                <w:color w:val="000000"/>
                <w:sz w:val="21"/>
              </w:rPr>
              <w:t>Referensi Utama</w:t>
            </w:r>
          </w:p>
        </w:tc>
        <w:tc>
          <w:tcPr>
            <w:tcW w:w="5471" w:type="dxa"/>
          </w:tcPr>
          <w:p w14:paraId="7364AD7B" w14:textId="77777777" w:rsidR="005E3315" w:rsidRDefault="00434E10">
            <w:pPr>
              <w:spacing w:before="40" w:after="40" w:line="276" w:lineRule="auto"/>
              <w:jc w:val="center"/>
            </w:pPr>
            <w:r>
              <w:rPr>
                <w:rFonts w:cs="Times New Roman"/>
                <w:color w:val="000000"/>
                <w:sz w:val="21"/>
              </w:rPr>
              <w:t>Modul Praktikum — Modul 0 &amp; 1 Pengembangan UI Lanjut, Tim Asisten Praktikum, Tahun Ajaran 2026/2027</w:t>
            </w:r>
          </w:p>
        </w:tc>
      </w:tr>
      <w:tr w:rsidR="005E3315" w14:paraId="6284788E" w14:textId="77777777" w:rsidTr="00A7661A">
        <w:trPr>
          <w:cantSplit/>
          <w:jc w:val="center"/>
        </w:trPr>
        <w:tc>
          <w:tcPr>
            <w:tcW w:w="2126" w:type="dxa"/>
            <w:shd w:val="clear" w:color="auto" w:fill="F5F5F7"/>
          </w:tcPr>
          <w:p w14:paraId="1C79D1D7" w14:textId="77777777" w:rsidR="005E3315" w:rsidRDefault="00434E10">
            <w:pPr>
              <w:spacing w:before="40" w:after="40" w:line="276" w:lineRule="auto"/>
            </w:pPr>
            <w:r>
              <w:rPr>
                <w:rFonts w:cs="Times New Roman"/>
                <w:color w:val="000000"/>
                <w:sz w:val="21"/>
              </w:rPr>
              <w:t>Judul Proyek</w:t>
            </w:r>
          </w:p>
        </w:tc>
        <w:tc>
          <w:tcPr>
            <w:tcW w:w="5471" w:type="dxa"/>
            <w:shd w:val="clear" w:color="auto" w:fill="F5F5F7"/>
          </w:tcPr>
          <w:p w14:paraId="0873EE2A" w14:textId="77777777" w:rsidR="005E3315" w:rsidRDefault="00434E10">
            <w:pPr>
              <w:spacing w:before="40" w:after="40" w:line="276" w:lineRule="auto"/>
              <w:jc w:val="center"/>
            </w:pPr>
            <w:r>
              <w:rPr>
                <w:rFonts w:cs="Times New Roman"/>
                <w:color w:val="000000"/>
                <w:sz w:val="21"/>
              </w:rPr>
              <w:t>belajar-vue — Aplikasi Gatherly (Platform Komunitas Event)</w:t>
            </w:r>
          </w:p>
        </w:tc>
      </w:tr>
      <w:tr w:rsidR="005E3315" w14:paraId="6D1E5D9C" w14:textId="77777777" w:rsidTr="00A7661A">
        <w:trPr>
          <w:cantSplit/>
          <w:jc w:val="center"/>
        </w:trPr>
        <w:tc>
          <w:tcPr>
            <w:tcW w:w="2126" w:type="dxa"/>
          </w:tcPr>
          <w:p w14:paraId="0F11BB60" w14:textId="77777777" w:rsidR="005E3315" w:rsidRDefault="00434E10">
            <w:pPr>
              <w:spacing w:before="40" w:after="40" w:line="276" w:lineRule="auto"/>
            </w:pPr>
            <w:r>
              <w:rPr>
                <w:rFonts w:cs="Times New Roman"/>
                <w:color w:val="000000"/>
                <w:sz w:val="21"/>
              </w:rPr>
              <w:t>Lokasi Proyek</w:t>
            </w:r>
          </w:p>
        </w:tc>
        <w:tc>
          <w:tcPr>
            <w:tcW w:w="5471" w:type="dxa"/>
          </w:tcPr>
          <w:p w14:paraId="364E18E8" w14:textId="77777777" w:rsidR="005E3315" w:rsidRDefault="00434E10">
            <w:pPr>
              <w:spacing w:before="40" w:after="40" w:line="276" w:lineRule="auto"/>
              <w:jc w:val="center"/>
            </w:pPr>
            <w:r>
              <w:rPr>
                <w:rFonts w:cs="Times New Roman"/>
                <w:color w:val="000000"/>
                <w:sz w:val="21"/>
              </w:rPr>
              <w:t>C:\Users\HP\Documents\P UI 2\belajar-vue</w:t>
            </w:r>
          </w:p>
        </w:tc>
      </w:tr>
      <w:tr w:rsidR="005E3315" w14:paraId="646F3639" w14:textId="77777777" w:rsidTr="00A7661A">
        <w:trPr>
          <w:cantSplit/>
          <w:jc w:val="center"/>
        </w:trPr>
        <w:tc>
          <w:tcPr>
            <w:tcW w:w="2126" w:type="dxa"/>
            <w:shd w:val="clear" w:color="auto" w:fill="F5F5F7"/>
          </w:tcPr>
          <w:p w14:paraId="40FA2800" w14:textId="77777777" w:rsidR="005E3315" w:rsidRDefault="00434E10">
            <w:pPr>
              <w:spacing w:before="40" w:after="40" w:line="276" w:lineRule="auto"/>
            </w:pPr>
            <w:r>
              <w:rPr>
                <w:rFonts w:cs="Times New Roman"/>
                <w:color w:val="000000"/>
                <w:sz w:val="21"/>
              </w:rPr>
              <w:t>Disusun oleh</w:t>
            </w:r>
          </w:p>
        </w:tc>
        <w:tc>
          <w:tcPr>
            <w:tcW w:w="5471" w:type="dxa"/>
            <w:shd w:val="clear" w:color="auto" w:fill="F5F5F7"/>
          </w:tcPr>
          <w:p w14:paraId="57DD6B6E" w14:textId="77777777" w:rsidR="005E3315" w:rsidRDefault="00434E10">
            <w:pPr>
              <w:spacing w:before="40" w:after="40" w:line="276" w:lineRule="auto"/>
              <w:jc w:val="center"/>
            </w:pPr>
            <w:r>
              <w:rPr>
                <w:rFonts w:cs="Times New Roman"/>
                <w:color w:val="000000"/>
                <w:sz w:val="21"/>
              </w:rPr>
              <w:t>Azriel Sabiq — 102042300059 — SI-KH-23-05</w:t>
            </w:r>
          </w:p>
        </w:tc>
      </w:tr>
      <w:tr w:rsidR="005E3315" w14:paraId="0D3A5F76" w14:textId="77777777" w:rsidTr="00A7661A">
        <w:trPr>
          <w:cantSplit/>
          <w:jc w:val="center"/>
        </w:trPr>
        <w:tc>
          <w:tcPr>
            <w:tcW w:w="2126" w:type="dxa"/>
          </w:tcPr>
          <w:p w14:paraId="19800BB1" w14:textId="77777777" w:rsidR="005E3315" w:rsidRDefault="00434E10">
            <w:pPr>
              <w:spacing w:before="40" w:after="40" w:line="276" w:lineRule="auto"/>
            </w:pPr>
            <w:r>
              <w:rPr>
                <w:rFonts w:cs="Times New Roman"/>
                <w:color w:val="000000"/>
                <w:sz w:val="21"/>
              </w:rPr>
              <w:t>Tanggal Penyusunan</w:t>
            </w:r>
          </w:p>
        </w:tc>
        <w:tc>
          <w:tcPr>
            <w:tcW w:w="5471" w:type="dxa"/>
          </w:tcPr>
          <w:p w14:paraId="604D36C0" w14:textId="77777777" w:rsidR="005E3315" w:rsidRDefault="00434E10">
            <w:pPr>
              <w:spacing w:before="40" w:after="40" w:line="276" w:lineRule="auto"/>
              <w:jc w:val="center"/>
            </w:pPr>
            <w:r>
              <w:rPr>
                <w:rFonts w:cs="Times New Roman"/>
                <w:color w:val="000000"/>
                <w:sz w:val="21"/>
              </w:rPr>
              <w:t>2026</w:t>
            </w:r>
          </w:p>
        </w:tc>
      </w:tr>
      <w:tr w:rsidR="005E3315" w14:paraId="42A10333" w14:textId="77777777" w:rsidTr="00A7661A">
        <w:trPr>
          <w:cantSplit/>
          <w:jc w:val="center"/>
        </w:trPr>
        <w:tc>
          <w:tcPr>
            <w:tcW w:w="2126" w:type="dxa"/>
            <w:shd w:val="clear" w:color="auto" w:fill="F5F5F7"/>
          </w:tcPr>
          <w:p w14:paraId="136CE113" w14:textId="77777777" w:rsidR="005E3315" w:rsidRDefault="00434E10">
            <w:pPr>
              <w:spacing w:before="40" w:after="40" w:line="276" w:lineRule="auto"/>
            </w:pPr>
            <w:r>
              <w:rPr>
                <w:rFonts w:cs="Times New Roman"/>
                <w:color w:val="000000"/>
                <w:sz w:val="21"/>
              </w:rPr>
              <w:t>Teknologi Utama</w:t>
            </w:r>
          </w:p>
        </w:tc>
        <w:tc>
          <w:tcPr>
            <w:tcW w:w="5471" w:type="dxa"/>
            <w:shd w:val="clear" w:color="auto" w:fill="F5F5F7"/>
          </w:tcPr>
          <w:p w14:paraId="53035A03" w14:textId="77777777" w:rsidR="005E3315" w:rsidRDefault="00434E10">
            <w:pPr>
              <w:spacing w:before="40" w:after="40" w:line="276" w:lineRule="auto"/>
              <w:jc w:val="center"/>
            </w:pPr>
            <w:r>
              <w:rPr>
                <w:rFonts w:cs="Times New Roman"/>
                <w:color w:val="000000"/>
                <w:sz w:val="21"/>
              </w:rPr>
              <w:t>Vue 3.5, Vue Router 5, Pinia 4, Vite 8, JavaScript ES Module</w:t>
            </w:r>
          </w:p>
        </w:tc>
      </w:tr>
      <w:tr w:rsidR="005E3315" w14:paraId="6CA401CE" w14:textId="77777777" w:rsidTr="00A7661A">
        <w:trPr>
          <w:cantSplit/>
          <w:jc w:val="center"/>
        </w:trPr>
        <w:tc>
          <w:tcPr>
            <w:tcW w:w="2126" w:type="dxa"/>
          </w:tcPr>
          <w:p w14:paraId="36049AC3" w14:textId="77777777" w:rsidR="005E3315" w:rsidRDefault="00434E10">
            <w:pPr>
              <w:spacing w:before="40" w:after="40" w:line="276" w:lineRule="auto"/>
            </w:pPr>
            <w:r>
              <w:rPr>
                <w:rFonts w:cs="Times New Roman"/>
                <w:color w:val="000000"/>
                <w:sz w:val="21"/>
              </w:rPr>
              <w:t>Status Build</w:t>
            </w:r>
          </w:p>
        </w:tc>
        <w:tc>
          <w:tcPr>
            <w:tcW w:w="5471" w:type="dxa"/>
          </w:tcPr>
          <w:p w14:paraId="69B1FF82" w14:textId="77777777" w:rsidR="005E3315" w:rsidRDefault="00434E10">
            <w:pPr>
              <w:spacing w:before="40" w:after="40" w:line="276" w:lineRule="auto"/>
              <w:jc w:val="center"/>
            </w:pPr>
            <w:r>
              <w:rPr>
                <w:rFonts w:cs="Times New Roman"/>
                <w:color w:val="000000"/>
                <w:sz w:val="21"/>
              </w:rPr>
              <w:t>Berhasil (npm run build selesai tanpa galat)</w:t>
            </w:r>
          </w:p>
        </w:tc>
      </w:tr>
    </w:tbl>
    <w:p w14:paraId="6AE62508" w14:textId="77777777" w:rsidR="005E3315" w:rsidRDefault="005E3315">
      <w:pPr>
        <w:spacing w:after="200"/>
      </w:pPr>
    </w:p>
    <w:p w14:paraId="1A27A503" w14:textId="77777777" w:rsidR="005E3315" w:rsidRDefault="00434E10">
      <w:r>
        <w:br w:type="page"/>
      </w:r>
    </w:p>
    <w:p w14:paraId="7DF2165D" w14:textId="77777777" w:rsidR="005E3315" w:rsidRDefault="00434E10">
      <w:pPr>
        <w:pStyle w:val="Heading1"/>
        <w:spacing w:after="240"/>
        <w:jc w:val="center"/>
      </w:pPr>
      <w:bookmarkStart w:id="0" w:name="_Toc243495229"/>
      <w:r>
        <w:rPr>
          <w:rFonts w:ascii="Times New Roman" w:eastAsia="Times New Roman" w:hAnsi="Times New Roman" w:cs="Times New Roman"/>
        </w:rPr>
        <w:lastRenderedPageBreak/>
        <w:t>DAFTAR ISI</w:t>
      </w:r>
      <w:bookmarkEnd w:id="0"/>
    </w:p>
    <w:p w14:paraId="4B50E96B" w14:textId="77777777" w:rsidR="005E3315" w:rsidRDefault="00434E10">
      <w:pPr>
        <w:spacing w:after="120"/>
      </w:pPr>
      <w:r>
        <w:rPr>
          <w:rFonts w:cs="Times New Roman"/>
          <w:i/>
          <w:color w:val="555555"/>
          <w:sz w:val="20"/>
        </w:rPr>
        <w:t>Daftar isi di bawah ini adalah field otomatis. Untuk memperbarui nomor halaman, klik kanan pada tabel dan pilih â€œUpdate Fieldâ€.</w:t>
      </w:r>
    </w:p>
    <w:p w14:paraId="27447A3D" w14:textId="03385D80" w:rsidR="00A7661A" w:rsidRDefault="00434E10">
      <w:pPr>
        <w:pStyle w:val="TOC1"/>
        <w:tabs>
          <w:tab w:val="right" w:leader="dot" w:pos="7927"/>
        </w:tabs>
        <w:rPr>
          <w:rFonts w:asciiTheme="minorHAnsi" w:eastAsiaTheme="minorEastAsia" w:hAnsiTheme="minorHAnsi"/>
          <w:noProof/>
          <w:kern w:val="2"/>
          <w:szCs w:val="24"/>
          <w:lang w:val="en-ID" w:eastAsia="en-ID"/>
          <w14:ligatures w14:val="standardContextual"/>
        </w:rPr>
      </w:pPr>
      <w:r>
        <w:fldChar w:fldCharType="begin"/>
      </w:r>
      <w:r>
        <w:instrText>TOC \o "1-2" \h \z \u</w:instrText>
      </w:r>
      <w:r>
        <w:fldChar w:fldCharType="separate"/>
      </w:r>
      <w:hyperlink w:anchor="_Toc243495229" w:history="1">
        <w:r w:rsidR="00A7661A" w:rsidRPr="007A6B7F">
          <w:rPr>
            <w:rStyle w:val="Hyperlink"/>
            <w:rFonts w:cs="Times New Roman"/>
            <w:noProof/>
          </w:rPr>
          <w:t>DAFTAR ISI</w:t>
        </w:r>
        <w:r w:rsidR="00A7661A">
          <w:rPr>
            <w:noProof/>
            <w:webHidden/>
          </w:rPr>
          <w:tab/>
        </w:r>
        <w:r w:rsidR="00A7661A">
          <w:rPr>
            <w:noProof/>
            <w:webHidden/>
          </w:rPr>
          <w:fldChar w:fldCharType="begin"/>
        </w:r>
        <w:r w:rsidR="00A7661A">
          <w:rPr>
            <w:noProof/>
            <w:webHidden/>
          </w:rPr>
          <w:instrText xml:space="preserve"> PAGEREF _Toc243495229 \h </w:instrText>
        </w:r>
        <w:r w:rsidR="00A7661A">
          <w:rPr>
            <w:noProof/>
            <w:webHidden/>
          </w:rPr>
        </w:r>
        <w:r w:rsidR="00A7661A">
          <w:rPr>
            <w:noProof/>
            <w:webHidden/>
          </w:rPr>
          <w:fldChar w:fldCharType="separate"/>
        </w:r>
        <w:r w:rsidR="00A7661A">
          <w:rPr>
            <w:noProof/>
            <w:webHidden/>
          </w:rPr>
          <w:t>3</w:t>
        </w:r>
        <w:r w:rsidR="00A7661A">
          <w:rPr>
            <w:noProof/>
            <w:webHidden/>
          </w:rPr>
          <w:fldChar w:fldCharType="end"/>
        </w:r>
      </w:hyperlink>
    </w:p>
    <w:p w14:paraId="091235DA" w14:textId="381CCA3D" w:rsidR="00A7661A" w:rsidRDefault="00A7661A">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3495230" w:history="1">
        <w:r w:rsidRPr="007A6B7F">
          <w:rPr>
            <w:rStyle w:val="Hyperlink"/>
            <w:rFonts w:cs="Times New Roman"/>
            <w:noProof/>
          </w:rPr>
          <w:t>DAFTAR GAMBAR</w:t>
        </w:r>
        <w:r>
          <w:rPr>
            <w:noProof/>
            <w:webHidden/>
          </w:rPr>
          <w:tab/>
        </w:r>
        <w:r>
          <w:rPr>
            <w:noProof/>
            <w:webHidden/>
          </w:rPr>
          <w:fldChar w:fldCharType="begin"/>
        </w:r>
        <w:r>
          <w:rPr>
            <w:noProof/>
            <w:webHidden/>
          </w:rPr>
          <w:instrText xml:space="preserve"> PAGEREF _Toc243495230 \h </w:instrText>
        </w:r>
        <w:r>
          <w:rPr>
            <w:noProof/>
            <w:webHidden/>
          </w:rPr>
        </w:r>
        <w:r>
          <w:rPr>
            <w:noProof/>
            <w:webHidden/>
          </w:rPr>
          <w:fldChar w:fldCharType="separate"/>
        </w:r>
        <w:r>
          <w:rPr>
            <w:noProof/>
            <w:webHidden/>
          </w:rPr>
          <w:t>6</w:t>
        </w:r>
        <w:r>
          <w:rPr>
            <w:noProof/>
            <w:webHidden/>
          </w:rPr>
          <w:fldChar w:fldCharType="end"/>
        </w:r>
      </w:hyperlink>
    </w:p>
    <w:p w14:paraId="1AA8AECF" w14:textId="37DFFB30" w:rsidR="00A7661A" w:rsidRDefault="00A7661A">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3495231" w:history="1">
        <w:r w:rsidRPr="007A6B7F">
          <w:rPr>
            <w:rStyle w:val="Hyperlink"/>
            <w:rFonts w:cs="Times New Roman"/>
            <w:noProof/>
          </w:rPr>
          <w:t>DAFTAR TABEL</w:t>
        </w:r>
        <w:r>
          <w:rPr>
            <w:noProof/>
            <w:webHidden/>
          </w:rPr>
          <w:tab/>
        </w:r>
        <w:r>
          <w:rPr>
            <w:noProof/>
            <w:webHidden/>
          </w:rPr>
          <w:fldChar w:fldCharType="begin"/>
        </w:r>
        <w:r>
          <w:rPr>
            <w:noProof/>
            <w:webHidden/>
          </w:rPr>
          <w:instrText xml:space="preserve"> PAGEREF _Toc243495231 \h </w:instrText>
        </w:r>
        <w:r>
          <w:rPr>
            <w:noProof/>
            <w:webHidden/>
          </w:rPr>
        </w:r>
        <w:r>
          <w:rPr>
            <w:noProof/>
            <w:webHidden/>
          </w:rPr>
          <w:fldChar w:fldCharType="separate"/>
        </w:r>
        <w:r>
          <w:rPr>
            <w:noProof/>
            <w:webHidden/>
          </w:rPr>
          <w:t>7</w:t>
        </w:r>
        <w:r>
          <w:rPr>
            <w:noProof/>
            <w:webHidden/>
          </w:rPr>
          <w:fldChar w:fldCharType="end"/>
        </w:r>
      </w:hyperlink>
    </w:p>
    <w:p w14:paraId="54470108" w14:textId="68218A83" w:rsidR="00A7661A" w:rsidRDefault="00A7661A">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3495232" w:history="1">
        <w:r w:rsidRPr="007A6B7F">
          <w:rPr>
            <w:rStyle w:val="Hyperlink"/>
            <w:rFonts w:cs="Times New Roman"/>
            <w:noProof/>
          </w:rPr>
          <w:t>BAB I  PENDAHULUAN</w:t>
        </w:r>
        <w:r>
          <w:rPr>
            <w:noProof/>
            <w:webHidden/>
          </w:rPr>
          <w:tab/>
        </w:r>
        <w:r>
          <w:rPr>
            <w:noProof/>
            <w:webHidden/>
          </w:rPr>
          <w:fldChar w:fldCharType="begin"/>
        </w:r>
        <w:r>
          <w:rPr>
            <w:noProof/>
            <w:webHidden/>
          </w:rPr>
          <w:instrText xml:space="preserve"> PAGEREF _Toc243495232 \h </w:instrText>
        </w:r>
        <w:r>
          <w:rPr>
            <w:noProof/>
            <w:webHidden/>
          </w:rPr>
        </w:r>
        <w:r>
          <w:rPr>
            <w:noProof/>
            <w:webHidden/>
          </w:rPr>
          <w:fldChar w:fldCharType="separate"/>
        </w:r>
        <w:r>
          <w:rPr>
            <w:noProof/>
            <w:webHidden/>
          </w:rPr>
          <w:t>8</w:t>
        </w:r>
        <w:r>
          <w:rPr>
            <w:noProof/>
            <w:webHidden/>
          </w:rPr>
          <w:fldChar w:fldCharType="end"/>
        </w:r>
      </w:hyperlink>
    </w:p>
    <w:p w14:paraId="42FF74D6" w14:textId="43F5F00A"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33" w:history="1">
        <w:r w:rsidRPr="007A6B7F">
          <w:rPr>
            <w:rStyle w:val="Hyperlink"/>
            <w:rFonts w:cs="Times New Roman"/>
            <w:noProof/>
          </w:rPr>
          <w:t>1.1  Latar Belakang</w:t>
        </w:r>
        <w:r>
          <w:rPr>
            <w:noProof/>
            <w:webHidden/>
          </w:rPr>
          <w:tab/>
        </w:r>
        <w:r>
          <w:rPr>
            <w:noProof/>
            <w:webHidden/>
          </w:rPr>
          <w:fldChar w:fldCharType="begin"/>
        </w:r>
        <w:r>
          <w:rPr>
            <w:noProof/>
            <w:webHidden/>
          </w:rPr>
          <w:instrText xml:space="preserve"> PAGEREF _Toc243495233 \h </w:instrText>
        </w:r>
        <w:r>
          <w:rPr>
            <w:noProof/>
            <w:webHidden/>
          </w:rPr>
        </w:r>
        <w:r>
          <w:rPr>
            <w:noProof/>
            <w:webHidden/>
          </w:rPr>
          <w:fldChar w:fldCharType="separate"/>
        </w:r>
        <w:r>
          <w:rPr>
            <w:noProof/>
            <w:webHidden/>
          </w:rPr>
          <w:t>8</w:t>
        </w:r>
        <w:r>
          <w:rPr>
            <w:noProof/>
            <w:webHidden/>
          </w:rPr>
          <w:fldChar w:fldCharType="end"/>
        </w:r>
      </w:hyperlink>
    </w:p>
    <w:p w14:paraId="5D3202EB" w14:textId="0C033918"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34" w:history="1">
        <w:r w:rsidRPr="007A6B7F">
          <w:rPr>
            <w:rStyle w:val="Hyperlink"/>
            <w:rFonts w:cs="Times New Roman"/>
            <w:noProof/>
          </w:rPr>
          <w:t>1.2  Identifikasi Masalah</w:t>
        </w:r>
        <w:r>
          <w:rPr>
            <w:noProof/>
            <w:webHidden/>
          </w:rPr>
          <w:tab/>
        </w:r>
        <w:r>
          <w:rPr>
            <w:noProof/>
            <w:webHidden/>
          </w:rPr>
          <w:fldChar w:fldCharType="begin"/>
        </w:r>
        <w:r>
          <w:rPr>
            <w:noProof/>
            <w:webHidden/>
          </w:rPr>
          <w:instrText xml:space="preserve"> PAGEREF _Toc243495234 \h </w:instrText>
        </w:r>
        <w:r>
          <w:rPr>
            <w:noProof/>
            <w:webHidden/>
          </w:rPr>
        </w:r>
        <w:r>
          <w:rPr>
            <w:noProof/>
            <w:webHidden/>
          </w:rPr>
          <w:fldChar w:fldCharType="separate"/>
        </w:r>
        <w:r>
          <w:rPr>
            <w:noProof/>
            <w:webHidden/>
          </w:rPr>
          <w:t>9</w:t>
        </w:r>
        <w:r>
          <w:rPr>
            <w:noProof/>
            <w:webHidden/>
          </w:rPr>
          <w:fldChar w:fldCharType="end"/>
        </w:r>
      </w:hyperlink>
    </w:p>
    <w:p w14:paraId="62A6CEA8" w14:textId="319CD012"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35" w:history="1">
        <w:r w:rsidRPr="007A6B7F">
          <w:rPr>
            <w:rStyle w:val="Hyperlink"/>
            <w:rFonts w:cs="Times New Roman"/>
            <w:noProof/>
          </w:rPr>
          <w:t>1.3  Rumusan Masalah</w:t>
        </w:r>
        <w:r>
          <w:rPr>
            <w:noProof/>
            <w:webHidden/>
          </w:rPr>
          <w:tab/>
        </w:r>
        <w:r>
          <w:rPr>
            <w:noProof/>
            <w:webHidden/>
          </w:rPr>
          <w:fldChar w:fldCharType="begin"/>
        </w:r>
        <w:r>
          <w:rPr>
            <w:noProof/>
            <w:webHidden/>
          </w:rPr>
          <w:instrText xml:space="preserve"> PAGEREF _Toc243495235 \h </w:instrText>
        </w:r>
        <w:r>
          <w:rPr>
            <w:noProof/>
            <w:webHidden/>
          </w:rPr>
        </w:r>
        <w:r>
          <w:rPr>
            <w:noProof/>
            <w:webHidden/>
          </w:rPr>
          <w:fldChar w:fldCharType="separate"/>
        </w:r>
        <w:r>
          <w:rPr>
            <w:noProof/>
            <w:webHidden/>
          </w:rPr>
          <w:t>9</w:t>
        </w:r>
        <w:r>
          <w:rPr>
            <w:noProof/>
            <w:webHidden/>
          </w:rPr>
          <w:fldChar w:fldCharType="end"/>
        </w:r>
      </w:hyperlink>
    </w:p>
    <w:p w14:paraId="3452E257" w14:textId="265B5C61"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36" w:history="1">
        <w:r w:rsidRPr="007A6B7F">
          <w:rPr>
            <w:rStyle w:val="Hyperlink"/>
            <w:rFonts w:cs="Times New Roman"/>
            <w:noProof/>
          </w:rPr>
          <w:t>1.4  Tujuan</w:t>
        </w:r>
        <w:r>
          <w:rPr>
            <w:noProof/>
            <w:webHidden/>
          </w:rPr>
          <w:tab/>
        </w:r>
        <w:r>
          <w:rPr>
            <w:noProof/>
            <w:webHidden/>
          </w:rPr>
          <w:fldChar w:fldCharType="begin"/>
        </w:r>
        <w:r>
          <w:rPr>
            <w:noProof/>
            <w:webHidden/>
          </w:rPr>
          <w:instrText xml:space="preserve"> PAGEREF _Toc243495236 \h </w:instrText>
        </w:r>
        <w:r>
          <w:rPr>
            <w:noProof/>
            <w:webHidden/>
          </w:rPr>
        </w:r>
        <w:r>
          <w:rPr>
            <w:noProof/>
            <w:webHidden/>
          </w:rPr>
          <w:fldChar w:fldCharType="separate"/>
        </w:r>
        <w:r>
          <w:rPr>
            <w:noProof/>
            <w:webHidden/>
          </w:rPr>
          <w:t>10</w:t>
        </w:r>
        <w:r>
          <w:rPr>
            <w:noProof/>
            <w:webHidden/>
          </w:rPr>
          <w:fldChar w:fldCharType="end"/>
        </w:r>
      </w:hyperlink>
    </w:p>
    <w:p w14:paraId="6AC1FF3E" w14:textId="38538FD6"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37" w:history="1">
        <w:r w:rsidRPr="007A6B7F">
          <w:rPr>
            <w:rStyle w:val="Hyperlink"/>
            <w:rFonts w:cs="Times New Roman"/>
            <w:noProof/>
          </w:rPr>
          <w:t>1.5  Manfaat</w:t>
        </w:r>
        <w:r>
          <w:rPr>
            <w:noProof/>
            <w:webHidden/>
          </w:rPr>
          <w:tab/>
        </w:r>
        <w:r>
          <w:rPr>
            <w:noProof/>
            <w:webHidden/>
          </w:rPr>
          <w:fldChar w:fldCharType="begin"/>
        </w:r>
        <w:r>
          <w:rPr>
            <w:noProof/>
            <w:webHidden/>
          </w:rPr>
          <w:instrText xml:space="preserve"> PAGEREF _Toc243495237 \h </w:instrText>
        </w:r>
        <w:r>
          <w:rPr>
            <w:noProof/>
            <w:webHidden/>
          </w:rPr>
        </w:r>
        <w:r>
          <w:rPr>
            <w:noProof/>
            <w:webHidden/>
          </w:rPr>
          <w:fldChar w:fldCharType="separate"/>
        </w:r>
        <w:r>
          <w:rPr>
            <w:noProof/>
            <w:webHidden/>
          </w:rPr>
          <w:t>10</w:t>
        </w:r>
        <w:r>
          <w:rPr>
            <w:noProof/>
            <w:webHidden/>
          </w:rPr>
          <w:fldChar w:fldCharType="end"/>
        </w:r>
      </w:hyperlink>
    </w:p>
    <w:p w14:paraId="2F69CCFC" w14:textId="3FC71456"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38" w:history="1">
        <w:r w:rsidRPr="007A6B7F">
          <w:rPr>
            <w:rStyle w:val="Hyperlink"/>
            <w:rFonts w:cs="Times New Roman"/>
            <w:noProof/>
          </w:rPr>
          <w:t>1.6  Batasan Masalah</w:t>
        </w:r>
        <w:r>
          <w:rPr>
            <w:noProof/>
            <w:webHidden/>
          </w:rPr>
          <w:tab/>
        </w:r>
        <w:r>
          <w:rPr>
            <w:noProof/>
            <w:webHidden/>
          </w:rPr>
          <w:fldChar w:fldCharType="begin"/>
        </w:r>
        <w:r>
          <w:rPr>
            <w:noProof/>
            <w:webHidden/>
          </w:rPr>
          <w:instrText xml:space="preserve"> PAGEREF _Toc243495238 \h </w:instrText>
        </w:r>
        <w:r>
          <w:rPr>
            <w:noProof/>
            <w:webHidden/>
          </w:rPr>
        </w:r>
        <w:r>
          <w:rPr>
            <w:noProof/>
            <w:webHidden/>
          </w:rPr>
          <w:fldChar w:fldCharType="separate"/>
        </w:r>
        <w:r>
          <w:rPr>
            <w:noProof/>
            <w:webHidden/>
          </w:rPr>
          <w:t>10</w:t>
        </w:r>
        <w:r>
          <w:rPr>
            <w:noProof/>
            <w:webHidden/>
          </w:rPr>
          <w:fldChar w:fldCharType="end"/>
        </w:r>
      </w:hyperlink>
    </w:p>
    <w:p w14:paraId="08E9A2C3" w14:textId="3EFD4F21" w:rsidR="00A7661A" w:rsidRDefault="00A7661A">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3495239" w:history="1">
        <w:r w:rsidRPr="007A6B7F">
          <w:rPr>
            <w:rStyle w:val="Hyperlink"/>
            <w:rFonts w:cs="Times New Roman"/>
            <w:noProof/>
          </w:rPr>
          <w:t>BAB II  TINJAUAN PUSTAKA</w:t>
        </w:r>
        <w:r>
          <w:rPr>
            <w:noProof/>
            <w:webHidden/>
          </w:rPr>
          <w:tab/>
        </w:r>
        <w:r>
          <w:rPr>
            <w:noProof/>
            <w:webHidden/>
          </w:rPr>
          <w:fldChar w:fldCharType="begin"/>
        </w:r>
        <w:r>
          <w:rPr>
            <w:noProof/>
            <w:webHidden/>
          </w:rPr>
          <w:instrText xml:space="preserve"> PAGEREF _Toc243495239 \h </w:instrText>
        </w:r>
        <w:r>
          <w:rPr>
            <w:noProof/>
            <w:webHidden/>
          </w:rPr>
        </w:r>
        <w:r>
          <w:rPr>
            <w:noProof/>
            <w:webHidden/>
          </w:rPr>
          <w:fldChar w:fldCharType="separate"/>
        </w:r>
        <w:r>
          <w:rPr>
            <w:noProof/>
            <w:webHidden/>
          </w:rPr>
          <w:t>12</w:t>
        </w:r>
        <w:r>
          <w:rPr>
            <w:noProof/>
            <w:webHidden/>
          </w:rPr>
          <w:fldChar w:fldCharType="end"/>
        </w:r>
      </w:hyperlink>
    </w:p>
    <w:p w14:paraId="0615C3B2" w14:textId="7C35311E"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40" w:history="1">
        <w:r w:rsidRPr="007A6B7F">
          <w:rPr>
            <w:rStyle w:val="Hyperlink"/>
            <w:rFonts w:cs="Times New Roman"/>
            <w:noProof/>
          </w:rPr>
          <w:t>2.1  Vue.js dan Composition API</w:t>
        </w:r>
        <w:r>
          <w:rPr>
            <w:noProof/>
            <w:webHidden/>
          </w:rPr>
          <w:tab/>
        </w:r>
        <w:r>
          <w:rPr>
            <w:noProof/>
            <w:webHidden/>
          </w:rPr>
          <w:fldChar w:fldCharType="begin"/>
        </w:r>
        <w:r>
          <w:rPr>
            <w:noProof/>
            <w:webHidden/>
          </w:rPr>
          <w:instrText xml:space="preserve"> PAGEREF _Toc243495240 \h </w:instrText>
        </w:r>
        <w:r>
          <w:rPr>
            <w:noProof/>
            <w:webHidden/>
          </w:rPr>
        </w:r>
        <w:r>
          <w:rPr>
            <w:noProof/>
            <w:webHidden/>
          </w:rPr>
          <w:fldChar w:fldCharType="separate"/>
        </w:r>
        <w:r>
          <w:rPr>
            <w:noProof/>
            <w:webHidden/>
          </w:rPr>
          <w:t>12</w:t>
        </w:r>
        <w:r>
          <w:rPr>
            <w:noProof/>
            <w:webHidden/>
          </w:rPr>
          <w:fldChar w:fldCharType="end"/>
        </w:r>
      </w:hyperlink>
    </w:p>
    <w:p w14:paraId="0C0147A1" w14:textId="62FCD5C7"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41" w:history="1">
        <w:r w:rsidRPr="007A6B7F">
          <w:rPr>
            <w:rStyle w:val="Hyperlink"/>
            <w:rFonts w:cs="Times New Roman"/>
            <w:noProof/>
          </w:rPr>
          <w:t>2.2  Vite sebagai Development Server dan Build Tool</w:t>
        </w:r>
        <w:r>
          <w:rPr>
            <w:noProof/>
            <w:webHidden/>
          </w:rPr>
          <w:tab/>
        </w:r>
        <w:r>
          <w:rPr>
            <w:noProof/>
            <w:webHidden/>
          </w:rPr>
          <w:fldChar w:fldCharType="begin"/>
        </w:r>
        <w:r>
          <w:rPr>
            <w:noProof/>
            <w:webHidden/>
          </w:rPr>
          <w:instrText xml:space="preserve"> PAGEREF _Toc243495241 \h </w:instrText>
        </w:r>
        <w:r>
          <w:rPr>
            <w:noProof/>
            <w:webHidden/>
          </w:rPr>
        </w:r>
        <w:r>
          <w:rPr>
            <w:noProof/>
            <w:webHidden/>
          </w:rPr>
          <w:fldChar w:fldCharType="separate"/>
        </w:r>
        <w:r>
          <w:rPr>
            <w:noProof/>
            <w:webHidden/>
          </w:rPr>
          <w:t>12</w:t>
        </w:r>
        <w:r>
          <w:rPr>
            <w:noProof/>
            <w:webHidden/>
          </w:rPr>
          <w:fldChar w:fldCharType="end"/>
        </w:r>
      </w:hyperlink>
    </w:p>
    <w:p w14:paraId="2825954D" w14:textId="1DB32DF2"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42" w:history="1">
        <w:r w:rsidRPr="007A6B7F">
          <w:rPr>
            <w:rStyle w:val="Hyperlink"/>
            <w:rFonts w:cs="Times New Roman"/>
            <w:noProof/>
          </w:rPr>
          <w:t>2.3  Vue Router dan Konsep Single Page Application</w:t>
        </w:r>
        <w:r>
          <w:rPr>
            <w:noProof/>
            <w:webHidden/>
          </w:rPr>
          <w:tab/>
        </w:r>
        <w:r>
          <w:rPr>
            <w:noProof/>
            <w:webHidden/>
          </w:rPr>
          <w:fldChar w:fldCharType="begin"/>
        </w:r>
        <w:r>
          <w:rPr>
            <w:noProof/>
            <w:webHidden/>
          </w:rPr>
          <w:instrText xml:space="preserve"> PAGEREF _Toc243495242 \h </w:instrText>
        </w:r>
        <w:r>
          <w:rPr>
            <w:noProof/>
            <w:webHidden/>
          </w:rPr>
        </w:r>
        <w:r>
          <w:rPr>
            <w:noProof/>
            <w:webHidden/>
          </w:rPr>
          <w:fldChar w:fldCharType="separate"/>
        </w:r>
        <w:r>
          <w:rPr>
            <w:noProof/>
            <w:webHidden/>
          </w:rPr>
          <w:t>13</w:t>
        </w:r>
        <w:r>
          <w:rPr>
            <w:noProof/>
            <w:webHidden/>
          </w:rPr>
          <w:fldChar w:fldCharType="end"/>
        </w:r>
      </w:hyperlink>
    </w:p>
    <w:p w14:paraId="44DD6C16" w14:textId="70371E50"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43" w:history="1">
        <w:r w:rsidRPr="007A6B7F">
          <w:rPr>
            <w:rStyle w:val="Hyperlink"/>
            <w:rFonts w:cs="Times New Roman"/>
            <w:noProof/>
          </w:rPr>
          <w:t>2.4  Hierarki Parent–Child dalam Navigasi</w:t>
        </w:r>
        <w:r>
          <w:rPr>
            <w:noProof/>
            <w:webHidden/>
          </w:rPr>
          <w:tab/>
        </w:r>
        <w:r>
          <w:rPr>
            <w:noProof/>
            <w:webHidden/>
          </w:rPr>
          <w:fldChar w:fldCharType="begin"/>
        </w:r>
        <w:r>
          <w:rPr>
            <w:noProof/>
            <w:webHidden/>
          </w:rPr>
          <w:instrText xml:space="preserve"> PAGEREF _Toc243495243 \h </w:instrText>
        </w:r>
        <w:r>
          <w:rPr>
            <w:noProof/>
            <w:webHidden/>
          </w:rPr>
        </w:r>
        <w:r>
          <w:rPr>
            <w:noProof/>
            <w:webHidden/>
          </w:rPr>
          <w:fldChar w:fldCharType="separate"/>
        </w:r>
        <w:r>
          <w:rPr>
            <w:noProof/>
            <w:webHidden/>
          </w:rPr>
          <w:t>13</w:t>
        </w:r>
        <w:r>
          <w:rPr>
            <w:noProof/>
            <w:webHidden/>
          </w:rPr>
          <w:fldChar w:fldCharType="end"/>
        </w:r>
      </w:hyperlink>
    </w:p>
    <w:p w14:paraId="7D885BE9" w14:textId="55428F2D"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44" w:history="1">
        <w:r w:rsidRPr="007A6B7F">
          <w:rPr>
            <w:rStyle w:val="Hyperlink"/>
            <w:rFonts w:cs="Times New Roman"/>
            <w:noProof/>
          </w:rPr>
          <w:t>2.5  Komponen Reusable, Props, Emits, dan Slot</w:t>
        </w:r>
        <w:r>
          <w:rPr>
            <w:noProof/>
            <w:webHidden/>
          </w:rPr>
          <w:tab/>
        </w:r>
        <w:r>
          <w:rPr>
            <w:noProof/>
            <w:webHidden/>
          </w:rPr>
          <w:fldChar w:fldCharType="begin"/>
        </w:r>
        <w:r>
          <w:rPr>
            <w:noProof/>
            <w:webHidden/>
          </w:rPr>
          <w:instrText xml:space="preserve"> PAGEREF _Toc243495244 \h </w:instrText>
        </w:r>
        <w:r>
          <w:rPr>
            <w:noProof/>
            <w:webHidden/>
          </w:rPr>
        </w:r>
        <w:r>
          <w:rPr>
            <w:noProof/>
            <w:webHidden/>
          </w:rPr>
          <w:fldChar w:fldCharType="separate"/>
        </w:r>
        <w:r>
          <w:rPr>
            <w:noProof/>
            <w:webHidden/>
          </w:rPr>
          <w:t>14</w:t>
        </w:r>
        <w:r>
          <w:rPr>
            <w:noProof/>
            <w:webHidden/>
          </w:rPr>
          <w:fldChar w:fldCharType="end"/>
        </w:r>
      </w:hyperlink>
    </w:p>
    <w:p w14:paraId="733AE444" w14:textId="20D693C2"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45" w:history="1">
        <w:r w:rsidRPr="007A6B7F">
          <w:rPr>
            <w:rStyle w:val="Hyperlink"/>
            <w:rFonts w:cs="Times New Roman"/>
            <w:noProof/>
          </w:rPr>
          <w:t>2.6  State Persisten pada localStorage</w:t>
        </w:r>
        <w:r>
          <w:rPr>
            <w:noProof/>
            <w:webHidden/>
          </w:rPr>
          <w:tab/>
        </w:r>
        <w:r>
          <w:rPr>
            <w:noProof/>
            <w:webHidden/>
          </w:rPr>
          <w:fldChar w:fldCharType="begin"/>
        </w:r>
        <w:r>
          <w:rPr>
            <w:noProof/>
            <w:webHidden/>
          </w:rPr>
          <w:instrText xml:space="preserve"> PAGEREF _Toc243495245 \h </w:instrText>
        </w:r>
        <w:r>
          <w:rPr>
            <w:noProof/>
            <w:webHidden/>
          </w:rPr>
        </w:r>
        <w:r>
          <w:rPr>
            <w:noProof/>
            <w:webHidden/>
          </w:rPr>
          <w:fldChar w:fldCharType="separate"/>
        </w:r>
        <w:r>
          <w:rPr>
            <w:noProof/>
            <w:webHidden/>
          </w:rPr>
          <w:t>14</w:t>
        </w:r>
        <w:r>
          <w:rPr>
            <w:noProof/>
            <w:webHidden/>
          </w:rPr>
          <w:fldChar w:fldCharType="end"/>
        </w:r>
      </w:hyperlink>
    </w:p>
    <w:p w14:paraId="3553F0D3" w14:textId="0CFE19EB" w:rsidR="00A7661A" w:rsidRDefault="00A7661A">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3495246" w:history="1">
        <w:r w:rsidRPr="007A6B7F">
          <w:rPr>
            <w:rStyle w:val="Hyperlink"/>
            <w:rFonts w:cs="Times New Roman"/>
            <w:noProof/>
          </w:rPr>
          <w:t>BAB III  ANALISIS DAN PERANCANGAN</w:t>
        </w:r>
        <w:r>
          <w:rPr>
            <w:noProof/>
            <w:webHidden/>
          </w:rPr>
          <w:tab/>
        </w:r>
        <w:r>
          <w:rPr>
            <w:noProof/>
            <w:webHidden/>
          </w:rPr>
          <w:fldChar w:fldCharType="begin"/>
        </w:r>
        <w:r>
          <w:rPr>
            <w:noProof/>
            <w:webHidden/>
          </w:rPr>
          <w:instrText xml:space="preserve"> PAGEREF _Toc243495246 \h </w:instrText>
        </w:r>
        <w:r>
          <w:rPr>
            <w:noProof/>
            <w:webHidden/>
          </w:rPr>
        </w:r>
        <w:r>
          <w:rPr>
            <w:noProof/>
            <w:webHidden/>
          </w:rPr>
          <w:fldChar w:fldCharType="separate"/>
        </w:r>
        <w:r>
          <w:rPr>
            <w:noProof/>
            <w:webHidden/>
          </w:rPr>
          <w:t>15</w:t>
        </w:r>
        <w:r>
          <w:rPr>
            <w:noProof/>
            <w:webHidden/>
          </w:rPr>
          <w:fldChar w:fldCharType="end"/>
        </w:r>
      </w:hyperlink>
    </w:p>
    <w:p w14:paraId="704AACAF" w14:textId="0D366343"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47" w:history="1">
        <w:r w:rsidRPr="007A6B7F">
          <w:rPr>
            <w:rStyle w:val="Hyperlink"/>
            <w:rFonts w:cs="Times New Roman"/>
            <w:noProof/>
          </w:rPr>
          <w:t>3.1  Capaian Pembelajaran Mata Kuliah</w:t>
        </w:r>
        <w:r>
          <w:rPr>
            <w:noProof/>
            <w:webHidden/>
          </w:rPr>
          <w:tab/>
        </w:r>
        <w:r>
          <w:rPr>
            <w:noProof/>
            <w:webHidden/>
          </w:rPr>
          <w:fldChar w:fldCharType="begin"/>
        </w:r>
        <w:r>
          <w:rPr>
            <w:noProof/>
            <w:webHidden/>
          </w:rPr>
          <w:instrText xml:space="preserve"> PAGEREF _Toc243495247 \h </w:instrText>
        </w:r>
        <w:r>
          <w:rPr>
            <w:noProof/>
            <w:webHidden/>
          </w:rPr>
        </w:r>
        <w:r>
          <w:rPr>
            <w:noProof/>
            <w:webHidden/>
          </w:rPr>
          <w:fldChar w:fldCharType="separate"/>
        </w:r>
        <w:r>
          <w:rPr>
            <w:noProof/>
            <w:webHidden/>
          </w:rPr>
          <w:t>15</w:t>
        </w:r>
        <w:r>
          <w:rPr>
            <w:noProof/>
            <w:webHidden/>
          </w:rPr>
          <w:fldChar w:fldCharType="end"/>
        </w:r>
      </w:hyperlink>
    </w:p>
    <w:p w14:paraId="7BCFB433" w14:textId="3938A5B7"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48" w:history="1">
        <w:r w:rsidRPr="007A6B7F">
          <w:rPr>
            <w:rStyle w:val="Hyperlink"/>
            <w:rFonts w:cs="Times New Roman"/>
            <w:noProof/>
          </w:rPr>
          <w:t>3.2  Analisis Kebutuhan Fungsional</w:t>
        </w:r>
        <w:r>
          <w:rPr>
            <w:noProof/>
            <w:webHidden/>
          </w:rPr>
          <w:tab/>
        </w:r>
        <w:r>
          <w:rPr>
            <w:noProof/>
            <w:webHidden/>
          </w:rPr>
          <w:fldChar w:fldCharType="begin"/>
        </w:r>
        <w:r>
          <w:rPr>
            <w:noProof/>
            <w:webHidden/>
          </w:rPr>
          <w:instrText xml:space="preserve"> PAGEREF _Toc243495248 \h </w:instrText>
        </w:r>
        <w:r>
          <w:rPr>
            <w:noProof/>
            <w:webHidden/>
          </w:rPr>
        </w:r>
        <w:r>
          <w:rPr>
            <w:noProof/>
            <w:webHidden/>
          </w:rPr>
          <w:fldChar w:fldCharType="separate"/>
        </w:r>
        <w:r>
          <w:rPr>
            <w:noProof/>
            <w:webHidden/>
          </w:rPr>
          <w:t>15</w:t>
        </w:r>
        <w:r>
          <w:rPr>
            <w:noProof/>
            <w:webHidden/>
          </w:rPr>
          <w:fldChar w:fldCharType="end"/>
        </w:r>
      </w:hyperlink>
    </w:p>
    <w:p w14:paraId="6A4107D4" w14:textId="4C8320CE"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49" w:history="1">
        <w:r w:rsidRPr="007A6B7F">
          <w:rPr>
            <w:rStyle w:val="Hyperlink"/>
            <w:rFonts w:cs="Times New Roman"/>
            <w:noProof/>
          </w:rPr>
          <w:t>3.3  Peta Situs (Site Map)</w:t>
        </w:r>
        <w:r>
          <w:rPr>
            <w:noProof/>
            <w:webHidden/>
          </w:rPr>
          <w:tab/>
        </w:r>
        <w:r>
          <w:rPr>
            <w:noProof/>
            <w:webHidden/>
          </w:rPr>
          <w:fldChar w:fldCharType="begin"/>
        </w:r>
        <w:r>
          <w:rPr>
            <w:noProof/>
            <w:webHidden/>
          </w:rPr>
          <w:instrText xml:space="preserve"> PAGEREF _Toc243495249 \h </w:instrText>
        </w:r>
        <w:r>
          <w:rPr>
            <w:noProof/>
            <w:webHidden/>
          </w:rPr>
        </w:r>
        <w:r>
          <w:rPr>
            <w:noProof/>
            <w:webHidden/>
          </w:rPr>
          <w:fldChar w:fldCharType="separate"/>
        </w:r>
        <w:r>
          <w:rPr>
            <w:noProof/>
            <w:webHidden/>
          </w:rPr>
          <w:t>16</w:t>
        </w:r>
        <w:r>
          <w:rPr>
            <w:noProof/>
            <w:webHidden/>
          </w:rPr>
          <w:fldChar w:fldCharType="end"/>
        </w:r>
      </w:hyperlink>
    </w:p>
    <w:p w14:paraId="5BD6413B" w14:textId="3C454FFB"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50" w:history="1">
        <w:r w:rsidRPr="007A6B7F">
          <w:rPr>
            <w:rStyle w:val="Hyperlink"/>
            <w:rFonts w:cs="Times New Roman"/>
            <w:noProof/>
          </w:rPr>
          <w:t>3.4  Struktur Folder Project</w:t>
        </w:r>
        <w:r>
          <w:rPr>
            <w:noProof/>
            <w:webHidden/>
          </w:rPr>
          <w:tab/>
        </w:r>
        <w:r>
          <w:rPr>
            <w:noProof/>
            <w:webHidden/>
          </w:rPr>
          <w:fldChar w:fldCharType="begin"/>
        </w:r>
        <w:r>
          <w:rPr>
            <w:noProof/>
            <w:webHidden/>
          </w:rPr>
          <w:instrText xml:space="preserve"> PAGEREF _Toc243495250 \h </w:instrText>
        </w:r>
        <w:r>
          <w:rPr>
            <w:noProof/>
            <w:webHidden/>
          </w:rPr>
        </w:r>
        <w:r>
          <w:rPr>
            <w:noProof/>
            <w:webHidden/>
          </w:rPr>
          <w:fldChar w:fldCharType="separate"/>
        </w:r>
        <w:r>
          <w:rPr>
            <w:noProof/>
            <w:webHidden/>
          </w:rPr>
          <w:t>17</w:t>
        </w:r>
        <w:r>
          <w:rPr>
            <w:noProof/>
            <w:webHidden/>
          </w:rPr>
          <w:fldChar w:fldCharType="end"/>
        </w:r>
      </w:hyperlink>
    </w:p>
    <w:p w14:paraId="45915FE1" w14:textId="68A87B67"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51" w:history="1">
        <w:r w:rsidRPr="007A6B7F">
          <w:rPr>
            <w:rStyle w:val="Hyperlink"/>
            <w:rFonts w:cs="Times New Roman"/>
            <w:noProof/>
          </w:rPr>
          <w:t>3.5  Arsitektur Lapisan Aplikasi</w:t>
        </w:r>
        <w:r>
          <w:rPr>
            <w:noProof/>
            <w:webHidden/>
          </w:rPr>
          <w:tab/>
        </w:r>
        <w:r>
          <w:rPr>
            <w:noProof/>
            <w:webHidden/>
          </w:rPr>
          <w:fldChar w:fldCharType="begin"/>
        </w:r>
        <w:r>
          <w:rPr>
            <w:noProof/>
            <w:webHidden/>
          </w:rPr>
          <w:instrText xml:space="preserve"> PAGEREF _Toc243495251 \h </w:instrText>
        </w:r>
        <w:r>
          <w:rPr>
            <w:noProof/>
            <w:webHidden/>
          </w:rPr>
        </w:r>
        <w:r>
          <w:rPr>
            <w:noProof/>
            <w:webHidden/>
          </w:rPr>
          <w:fldChar w:fldCharType="separate"/>
        </w:r>
        <w:r>
          <w:rPr>
            <w:noProof/>
            <w:webHidden/>
          </w:rPr>
          <w:t>18</w:t>
        </w:r>
        <w:r>
          <w:rPr>
            <w:noProof/>
            <w:webHidden/>
          </w:rPr>
          <w:fldChar w:fldCharType="end"/>
        </w:r>
      </w:hyperlink>
    </w:p>
    <w:p w14:paraId="751826B5" w14:textId="7CE2FB48"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52" w:history="1">
        <w:r w:rsidRPr="007A6B7F">
          <w:rPr>
            <w:rStyle w:val="Hyperlink"/>
            <w:rFonts w:cs="Times New Roman"/>
            <w:noProof/>
          </w:rPr>
          <w:t>3.6  Perancangan Hierarki Navigasi</w:t>
        </w:r>
        <w:r>
          <w:rPr>
            <w:noProof/>
            <w:webHidden/>
          </w:rPr>
          <w:tab/>
        </w:r>
        <w:r>
          <w:rPr>
            <w:noProof/>
            <w:webHidden/>
          </w:rPr>
          <w:fldChar w:fldCharType="begin"/>
        </w:r>
        <w:r>
          <w:rPr>
            <w:noProof/>
            <w:webHidden/>
          </w:rPr>
          <w:instrText xml:space="preserve"> PAGEREF _Toc243495252 \h </w:instrText>
        </w:r>
        <w:r>
          <w:rPr>
            <w:noProof/>
            <w:webHidden/>
          </w:rPr>
        </w:r>
        <w:r>
          <w:rPr>
            <w:noProof/>
            <w:webHidden/>
          </w:rPr>
          <w:fldChar w:fldCharType="separate"/>
        </w:r>
        <w:r>
          <w:rPr>
            <w:noProof/>
            <w:webHidden/>
          </w:rPr>
          <w:t>19</w:t>
        </w:r>
        <w:r>
          <w:rPr>
            <w:noProof/>
            <w:webHidden/>
          </w:rPr>
          <w:fldChar w:fldCharType="end"/>
        </w:r>
      </w:hyperlink>
    </w:p>
    <w:p w14:paraId="3A91E424" w14:textId="5FBA21C1"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53" w:history="1">
        <w:r w:rsidRPr="007A6B7F">
          <w:rPr>
            <w:rStyle w:val="Hyperlink"/>
            <w:rFonts w:cs="Times New Roman"/>
            <w:noProof/>
          </w:rPr>
          <w:t>3.7  Perancangan Komponen Reusable</w:t>
        </w:r>
        <w:r>
          <w:rPr>
            <w:noProof/>
            <w:webHidden/>
          </w:rPr>
          <w:tab/>
        </w:r>
        <w:r>
          <w:rPr>
            <w:noProof/>
            <w:webHidden/>
          </w:rPr>
          <w:fldChar w:fldCharType="begin"/>
        </w:r>
        <w:r>
          <w:rPr>
            <w:noProof/>
            <w:webHidden/>
          </w:rPr>
          <w:instrText xml:space="preserve"> PAGEREF _Toc243495253 \h </w:instrText>
        </w:r>
        <w:r>
          <w:rPr>
            <w:noProof/>
            <w:webHidden/>
          </w:rPr>
        </w:r>
        <w:r>
          <w:rPr>
            <w:noProof/>
            <w:webHidden/>
          </w:rPr>
          <w:fldChar w:fldCharType="separate"/>
        </w:r>
        <w:r>
          <w:rPr>
            <w:noProof/>
            <w:webHidden/>
          </w:rPr>
          <w:t>20</w:t>
        </w:r>
        <w:r>
          <w:rPr>
            <w:noProof/>
            <w:webHidden/>
          </w:rPr>
          <w:fldChar w:fldCharType="end"/>
        </w:r>
      </w:hyperlink>
    </w:p>
    <w:p w14:paraId="09EA129F" w14:textId="6397C8B6"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54" w:history="1">
        <w:r w:rsidRPr="007A6B7F">
          <w:rPr>
            <w:rStyle w:val="Hyperlink"/>
            <w:rFonts w:cs="Times New Roman"/>
            <w:noProof/>
          </w:rPr>
          <w:t>3.8  Alur Setup Environment Modul 0</w:t>
        </w:r>
        <w:r>
          <w:rPr>
            <w:noProof/>
            <w:webHidden/>
          </w:rPr>
          <w:tab/>
        </w:r>
        <w:r>
          <w:rPr>
            <w:noProof/>
            <w:webHidden/>
          </w:rPr>
          <w:fldChar w:fldCharType="begin"/>
        </w:r>
        <w:r>
          <w:rPr>
            <w:noProof/>
            <w:webHidden/>
          </w:rPr>
          <w:instrText xml:space="preserve"> PAGEREF _Toc243495254 \h </w:instrText>
        </w:r>
        <w:r>
          <w:rPr>
            <w:noProof/>
            <w:webHidden/>
          </w:rPr>
        </w:r>
        <w:r>
          <w:rPr>
            <w:noProof/>
            <w:webHidden/>
          </w:rPr>
          <w:fldChar w:fldCharType="separate"/>
        </w:r>
        <w:r>
          <w:rPr>
            <w:noProof/>
            <w:webHidden/>
          </w:rPr>
          <w:t>21</w:t>
        </w:r>
        <w:r>
          <w:rPr>
            <w:noProof/>
            <w:webHidden/>
          </w:rPr>
          <w:fldChar w:fldCharType="end"/>
        </w:r>
      </w:hyperlink>
    </w:p>
    <w:p w14:paraId="73D9138F" w14:textId="66EDC245"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55" w:history="1">
        <w:r w:rsidRPr="007A6B7F">
          <w:rPr>
            <w:rStyle w:val="Hyperlink"/>
            <w:rFonts w:cs="Times New Roman"/>
            <w:noProof/>
          </w:rPr>
          <w:t>3.9  Daftar Rute Aplikasi</w:t>
        </w:r>
        <w:r>
          <w:rPr>
            <w:noProof/>
            <w:webHidden/>
          </w:rPr>
          <w:tab/>
        </w:r>
        <w:r>
          <w:rPr>
            <w:noProof/>
            <w:webHidden/>
          </w:rPr>
          <w:fldChar w:fldCharType="begin"/>
        </w:r>
        <w:r>
          <w:rPr>
            <w:noProof/>
            <w:webHidden/>
          </w:rPr>
          <w:instrText xml:space="preserve"> PAGEREF _Toc243495255 \h </w:instrText>
        </w:r>
        <w:r>
          <w:rPr>
            <w:noProof/>
            <w:webHidden/>
          </w:rPr>
        </w:r>
        <w:r>
          <w:rPr>
            <w:noProof/>
            <w:webHidden/>
          </w:rPr>
          <w:fldChar w:fldCharType="separate"/>
        </w:r>
        <w:r>
          <w:rPr>
            <w:noProof/>
            <w:webHidden/>
          </w:rPr>
          <w:t>21</w:t>
        </w:r>
        <w:r>
          <w:rPr>
            <w:noProof/>
            <w:webHidden/>
          </w:rPr>
          <w:fldChar w:fldCharType="end"/>
        </w:r>
      </w:hyperlink>
    </w:p>
    <w:p w14:paraId="69D03ED2" w14:textId="7F0FE4FF"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56" w:history="1">
        <w:r w:rsidRPr="007A6B7F">
          <w:rPr>
            <w:rStyle w:val="Hyperlink"/>
            <w:rFonts w:cs="Times New Roman"/>
            <w:noProof/>
          </w:rPr>
          <w:t>3.10  Spesifikasi Teknis Proyek</w:t>
        </w:r>
        <w:r>
          <w:rPr>
            <w:noProof/>
            <w:webHidden/>
          </w:rPr>
          <w:tab/>
        </w:r>
        <w:r>
          <w:rPr>
            <w:noProof/>
            <w:webHidden/>
          </w:rPr>
          <w:fldChar w:fldCharType="begin"/>
        </w:r>
        <w:r>
          <w:rPr>
            <w:noProof/>
            <w:webHidden/>
          </w:rPr>
          <w:instrText xml:space="preserve"> PAGEREF _Toc243495256 \h </w:instrText>
        </w:r>
        <w:r>
          <w:rPr>
            <w:noProof/>
            <w:webHidden/>
          </w:rPr>
        </w:r>
        <w:r>
          <w:rPr>
            <w:noProof/>
            <w:webHidden/>
          </w:rPr>
          <w:fldChar w:fldCharType="separate"/>
        </w:r>
        <w:r>
          <w:rPr>
            <w:noProof/>
            <w:webHidden/>
          </w:rPr>
          <w:t>22</w:t>
        </w:r>
        <w:r>
          <w:rPr>
            <w:noProof/>
            <w:webHidden/>
          </w:rPr>
          <w:fldChar w:fldCharType="end"/>
        </w:r>
      </w:hyperlink>
    </w:p>
    <w:p w14:paraId="7506F173" w14:textId="2FAB4219" w:rsidR="00A7661A" w:rsidRDefault="00A7661A">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3495257" w:history="1">
        <w:r w:rsidRPr="007A6B7F">
          <w:rPr>
            <w:rStyle w:val="Hyperlink"/>
            <w:rFonts w:cs="Times New Roman"/>
            <w:noProof/>
          </w:rPr>
          <w:t>BAB IV  IMPLEMENTASI</w:t>
        </w:r>
        <w:r>
          <w:rPr>
            <w:noProof/>
            <w:webHidden/>
          </w:rPr>
          <w:tab/>
        </w:r>
        <w:r>
          <w:rPr>
            <w:noProof/>
            <w:webHidden/>
          </w:rPr>
          <w:fldChar w:fldCharType="begin"/>
        </w:r>
        <w:r>
          <w:rPr>
            <w:noProof/>
            <w:webHidden/>
          </w:rPr>
          <w:instrText xml:space="preserve"> PAGEREF _Toc243495257 \h </w:instrText>
        </w:r>
        <w:r>
          <w:rPr>
            <w:noProof/>
            <w:webHidden/>
          </w:rPr>
        </w:r>
        <w:r>
          <w:rPr>
            <w:noProof/>
            <w:webHidden/>
          </w:rPr>
          <w:fldChar w:fldCharType="separate"/>
        </w:r>
        <w:r>
          <w:rPr>
            <w:noProof/>
            <w:webHidden/>
          </w:rPr>
          <w:t>23</w:t>
        </w:r>
        <w:r>
          <w:rPr>
            <w:noProof/>
            <w:webHidden/>
          </w:rPr>
          <w:fldChar w:fldCharType="end"/>
        </w:r>
      </w:hyperlink>
    </w:p>
    <w:p w14:paraId="2669CFF3" w14:textId="7FEFF0D0"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58" w:history="1">
        <w:r w:rsidRPr="007A6B7F">
          <w:rPr>
            <w:rStyle w:val="Hyperlink"/>
            <w:rFonts w:cs="Times New Roman"/>
            <w:noProof/>
          </w:rPr>
          <w:t>4.1  Modul 0: Instalasi dan Konfigurasi Environment</w:t>
        </w:r>
        <w:r>
          <w:rPr>
            <w:noProof/>
            <w:webHidden/>
          </w:rPr>
          <w:tab/>
        </w:r>
        <w:r>
          <w:rPr>
            <w:noProof/>
            <w:webHidden/>
          </w:rPr>
          <w:fldChar w:fldCharType="begin"/>
        </w:r>
        <w:r>
          <w:rPr>
            <w:noProof/>
            <w:webHidden/>
          </w:rPr>
          <w:instrText xml:space="preserve"> PAGEREF _Toc243495258 \h </w:instrText>
        </w:r>
        <w:r>
          <w:rPr>
            <w:noProof/>
            <w:webHidden/>
          </w:rPr>
        </w:r>
        <w:r>
          <w:rPr>
            <w:noProof/>
            <w:webHidden/>
          </w:rPr>
          <w:fldChar w:fldCharType="separate"/>
        </w:r>
        <w:r>
          <w:rPr>
            <w:noProof/>
            <w:webHidden/>
          </w:rPr>
          <w:t>23</w:t>
        </w:r>
        <w:r>
          <w:rPr>
            <w:noProof/>
            <w:webHidden/>
          </w:rPr>
          <w:fldChar w:fldCharType="end"/>
        </w:r>
      </w:hyperlink>
    </w:p>
    <w:p w14:paraId="445B6AD4" w14:textId="2CE6C583"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59" w:history="1">
        <w:r w:rsidRPr="007A6B7F">
          <w:rPr>
            <w:rStyle w:val="Hyperlink"/>
            <w:rFonts w:cs="Times New Roman"/>
            <w:noProof/>
          </w:rPr>
          <w:t>4.2  Inisialisasi Aplikasi dan Root Component</w:t>
        </w:r>
        <w:r>
          <w:rPr>
            <w:noProof/>
            <w:webHidden/>
          </w:rPr>
          <w:tab/>
        </w:r>
        <w:r>
          <w:rPr>
            <w:noProof/>
            <w:webHidden/>
          </w:rPr>
          <w:fldChar w:fldCharType="begin"/>
        </w:r>
        <w:r>
          <w:rPr>
            <w:noProof/>
            <w:webHidden/>
          </w:rPr>
          <w:instrText xml:space="preserve"> PAGEREF _Toc243495259 \h </w:instrText>
        </w:r>
        <w:r>
          <w:rPr>
            <w:noProof/>
            <w:webHidden/>
          </w:rPr>
        </w:r>
        <w:r>
          <w:rPr>
            <w:noProof/>
            <w:webHidden/>
          </w:rPr>
          <w:fldChar w:fldCharType="separate"/>
        </w:r>
        <w:r>
          <w:rPr>
            <w:noProof/>
            <w:webHidden/>
          </w:rPr>
          <w:t>24</w:t>
        </w:r>
        <w:r>
          <w:rPr>
            <w:noProof/>
            <w:webHidden/>
          </w:rPr>
          <w:fldChar w:fldCharType="end"/>
        </w:r>
      </w:hyperlink>
    </w:p>
    <w:p w14:paraId="021E20C9" w14:textId="5F7AFB6C"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60" w:history="1">
        <w:r w:rsidRPr="007A6B7F">
          <w:rPr>
            <w:rStyle w:val="Hyperlink"/>
            <w:rFonts w:cs="Times New Roman"/>
            <w:noProof/>
          </w:rPr>
          <w:t>4.3  Layout dan Outlet</w:t>
        </w:r>
        <w:r>
          <w:rPr>
            <w:noProof/>
            <w:webHidden/>
          </w:rPr>
          <w:tab/>
        </w:r>
        <w:r>
          <w:rPr>
            <w:noProof/>
            <w:webHidden/>
          </w:rPr>
          <w:fldChar w:fldCharType="begin"/>
        </w:r>
        <w:r>
          <w:rPr>
            <w:noProof/>
            <w:webHidden/>
          </w:rPr>
          <w:instrText xml:space="preserve"> PAGEREF _Toc243495260 \h </w:instrText>
        </w:r>
        <w:r>
          <w:rPr>
            <w:noProof/>
            <w:webHidden/>
          </w:rPr>
        </w:r>
        <w:r>
          <w:rPr>
            <w:noProof/>
            <w:webHidden/>
          </w:rPr>
          <w:fldChar w:fldCharType="separate"/>
        </w:r>
        <w:r>
          <w:rPr>
            <w:noProof/>
            <w:webHidden/>
          </w:rPr>
          <w:t>25</w:t>
        </w:r>
        <w:r>
          <w:rPr>
            <w:noProof/>
            <w:webHidden/>
          </w:rPr>
          <w:fldChar w:fldCharType="end"/>
        </w:r>
      </w:hyperlink>
    </w:p>
    <w:p w14:paraId="58DC635C" w14:textId="4DCCCBAF"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61" w:history="1">
        <w:r w:rsidRPr="007A6B7F">
          <w:rPr>
            <w:rStyle w:val="Hyperlink"/>
            <w:rFonts w:cs="Times New Roman"/>
            <w:noProof/>
          </w:rPr>
          <w:t>4.4  Pengaturan Rute</w:t>
        </w:r>
        <w:r>
          <w:rPr>
            <w:noProof/>
            <w:webHidden/>
          </w:rPr>
          <w:tab/>
        </w:r>
        <w:r>
          <w:rPr>
            <w:noProof/>
            <w:webHidden/>
          </w:rPr>
          <w:fldChar w:fldCharType="begin"/>
        </w:r>
        <w:r>
          <w:rPr>
            <w:noProof/>
            <w:webHidden/>
          </w:rPr>
          <w:instrText xml:space="preserve"> PAGEREF _Toc243495261 \h </w:instrText>
        </w:r>
        <w:r>
          <w:rPr>
            <w:noProof/>
            <w:webHidden/>
          </w:rPr>
        </w:r>
        <w:r>
          <w:rPr>
            <w:noProof/>
            <w:webHidden/>
          </w:rPr>
          <w:fldChar w:fldCharType="separate"/>
        </w:r>
        <w:r>
          <w:rPr>
            <w:noProof/>
            <w:webHidden/>
          </w:rPr>
          <w:t>26</w:t>
        </w:r>
        <w:r>
          <w:rPr>
            <w:noProof/>
            <w:webHidden/>
          </w:rPr>
          <w:fldChar w:fldCharType="end"/>
        </w:r>
      </w:hyperlink>
    </w:p>
    <w:p w14:paraId="19DC9DF0" w14:textId="01A59FDD"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62" w:history="1">
        <w:r w:rsidRPr="007A6B7F">
          <w:rPr>
            <w:rStyle w:val="Hyperlink"/>
            <w:rFonts w:cs="Times New Roman"/>
            <w:noProof/>
          </w:rPr>
          <w:t>4.5  Komponen Navbar</w:t>
        </w:r>
        <w:r>
          <w:rPr>
            <w:noProof/>
            <w:webHidden/>
          </w:rPr>
          <w:tab/>
        </w:r>
        <w:r>
          <w:rPr>
            <w:noProof/>
            <w:webHidden/>
          </w:rPr>
          <w:fldChar w:fldCharType="begin"/>
        </w:r>
        <w:r>
          <w:rPr>
            <w:noProof/>
            <w:webHidden/>
          </w:rPr>
          <w:instrText xml:space="preserve"> PAGEREF _Toc243495262 \h </w:instrText>
        </w:r>
        <w:r>
          <w:rPr>
            <w:noProof/>
            <w:webHidden/>
          </w:rPr>
        </w:r>
        <w:r>
          <w:rPr>
            <w:noProof/>
            <w:webHidden/>
          </w:rPr>
          <w:fldChar w:fldCharType="separate"/>
        </w:r>
        <w:r>
          <w:rPr>
            <w:noProof/>
            <w:webHidden/>
          </w:rPr>
          <w:t>28</w:t>
        </w:r>
        <w:r>
          <w:rPr>
            <w:noProof/>
            <w:webHidden/>
          </w:rPr>
          <w:fldChar w:fldCharType="end"/>
        </w:r>
      </w:hyperlink>
    </w:p>
    <w:p w14:paraId="3FA3BEAE" w14:textId="7C781508"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63" w:history="1">
        <w:r w:rsidRPr="007A6B7F">
          <w:rPr>
            <w:rStyle w:val="Hyperlink"/>
            <w:rFonts w:cs="Times New Roman"/>
            <w:noProof/>
          </w:rPr>
          <w:t>4.6  Komponen Breadcrumb</w:t>
        </w:r>
        <w:r>
          <w:rPr>
            <w:noProof/>
            <w:webHidden/>
          </w:rPr>
          <w:tab/>
        </w:r>
        <w:r>
          <w:rPr>
            <w:noProof/>
            <w:webHidden/>
          </w:rPr>
          <w:fldChar w:fldCharType="begin"/>
        </w:r>
        <w:r>
          <w:rPr>
            <w:noProof/>
            <w:webHidden/>
          </w:rPr>
          <w:instrText xml:space="preserve"> PAGEREF _Toc243495263 \h </w:instrText>
        </w:r>
        <w:r>
          <w:rPr>
            <w:noProof/>
            <w:webHidden/>
          </w:rPr>
        </w:r>
        <w:r>
          <w:rPr>
            <w:noProof/>
            <w:webHidden/>
          </w:rPr>
          <w:fldChar w:fldCharType="separate"/>
        </w:r>
        <w:r>
          <w:rPr>
            <w:noProof/>
            <w:webHidden/>
          </w:rPr>
          <w:t>30</w:t>
        </w:r>
        <w:r>
          <w:rPr>
            <w:noProof/>
            <w:webHidden/>
          </w:rPr>
          <w:fldChar w:fldCharType="end"/>
        </w:r>
      </w:hyperlink>
    </w:p>
    <w:p w14:paraId="07D6DF6C" w14:textId="184CFFA5"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64" w:history="1">
        <w:r w:rsidRPr="007A6B7F">
          <w:rPr>
            <w:rStyle w:val="Hyperlink"/>
            <w:rFonts w:cs="Times New Roman"/>
            <w:noProof/>
          </w:rPr>
          <w:t>4.7  Halaman Destinasi Utama dan Lateral</w:t>
        </w:r>
        <w:r>
          <w:rPr>
            <w:noProof/>
            <w:webHidden/>
          </w:rPr>
          <w:tab/>
        </w:r>
        <w:r>
          <w:rPr>
            <w:noProof/>
            <w:webHidden/>
          </w:rPr>
          <w:fldChar w:fldCharType="begin"/>
        </w:r>
        <w:r>
          <w:rPr>
            <w:noProof/>
            <w:webHidden/>
          </w:rPr>
          <w:instrText xml:space="preserve"> PAGEREF _Toc243495264 \h </w:instrText>
        </w:r>
        <w:r>
          <w:rPr>
            <w:noProof/>
            <w:webHidden/>
          </w:rPr>
        </w:r>
        <w:r>
          <w:rPr>
            <w:noProof/>
            <w:webHidden/>
          </w:rPr>
          <w:fldChar w:fldCharType="separate"/>
        </w:r>
        <w:r>
          <w:rPr>
            <w:noProof/>
            <w:webHidden/>
          </w:rPr>
          <w:t>31</w:t>
        </w:r>
        <w:r>
          <w:rPr>
            <w:noProof/>
            <w:webHidden/>
          </w:rPr>
          <w:fldChar w:fldCharType="end"/>
        </w:r>
      </w:hyperlink>
    </w:p>
    <w:p w14:paraId="5945ED47" w14:textId="354CB704"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65" w:history="1">
        <w:r w:rsidRPr="007A6B7F">
          <w:rPr>
            <w:rStyle w:val="Hyperlink"/>
            <w:rFonts w:cs="Times New Roman"/>
            <w:noProof/>
          </w:rPr>
          <w:t>4.8  Halaman Browse, Category, dan Event List</w:t>
        </w:r>
        <w:r>
          <w:rPr>
            <w:noProof/>
            <w:webHidden/>
          </w:rPr>
          <w:tab/>
        </w:r>
        <w:r>
          <w:rPr>
            <w:noProof/>
            <w:webHidden/>
          </w:rPr>
          <w:fldChar w:fldCharType="begin"/>
        </w:r>
        <w:r>
          <w:rPr>
            <w:noProof/>
            <w:webHidden/>
          </w:rPr>
          <w:instrText xml:space="preserve"> PAGEREF _Toc243495265 \h </w:instrText>
        </w:r>
        <w:r>
          <w:rPr>
            <w:noProof/>
            <w:webHidden/>
          </w:rPr>
        </w:r>
        <w:r>
          <w:rPr>
            <w:noProof/>
            <w:webHidden/>
          </w:rPr>
          <w:fldChar w:fldCharType="separate"/>
        </w:r>
        <w:r>
          <w:rPr>
            <w:noProof/>
            <w:webHidden/>
          </w:rPr>
          <w:t>34</w:t>
        </w:r>
        <w:r>
          <w:rPr>
            <w:noProof/>
            <w:webHidden/>
          </w:rPr>
          <w:fldChar w:fldCharType="end"/>
        </w:r>
      </w:hyperlink>
    </w:p>
    <w:p w14:paraId="6AAC9BBA" w14:textId="720D744E"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66" w:history="1">
        <w:r w:rsidRPr="007A6B7F">
          <w:rPr>
            <w:rStyle w:val="Hyperlink"/>
            <w:rFonts w:cs="Times New Roman"/>
            <w:noProof/>
          </w:rPr>
          <w:t>4.9  Halaman Detail Event</w:t>
        </w:r>
        <w:r>
          <w:rPr>
            <w:noProof/>
            <w:webHidden/>
          </w:rPr>
          <w:tab/>
        </w:r>
        <w:r>
          <w:rPr>
            <w:noProof/>
            <w:webHidden/>
          </w:rPr>
          <w:fldChar w:fldCharType="begin"/>
        </w:r>
        <w:r>
          <w:rPr>
            <w:noProof/>
            <w:webHidden/>
          </w:rPr>
          <w:instrText xml:space="preserve"> PAGEREF _Toc243495266 \h </w:instrText>
        </w:r>
        <w:r>
          <w:rPr>
            <w:noProof/>
            <w:webHidden/>
          </w:rPr>
        </w:r>
        <w:r>
          <w:rPr>
            <w:noProof/>
            <w:webHidden/>
          </w:rPr>
          <w:fldChar w:fldCharType="separate"/>
        </w:r>
        <w:r>
          <w:rPr>
            <w:noProof/>
            <w:webHidden/>
          </w:rPr>
          <w:t>35</w:t>
        </w:r>
        <w:r>
          <w:rPr>
            <w:noProof/>
            <w:webHidden/>
          </w:rPr>
          <w:fldChar w:fldCharType="end"/>
        </w:r>
      </w:hyperlink>
    </w:p>
    <w:p w14:paraId="7ADF0DBA" w14:textId="231D3316"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67" w:history="1">
        <w:r w:rsidRPr="007A6B7F">
          <w:rPr>
            <w:rStyle w:val="Hyperlink"/>
            <w:rFonts w:cs="Times New Roman"/>
            <w:noProof/>
          </w:rPr>
          <w:t>4.10  Dashboard dan Manajemen Event</w:t>
        </w:r>
        <w:r>
          <w:rPr>
            <w:noProof/>
            <w:webHidden/>
          </w:rPr>
          <w:tab/>
        </w:r>
        <w:r>
          <w:rPr>
            <w:noProof/>
            <w:webHidden/>
          </w:rPr>
          <w:fldChar w:fldCharType="begin"/>
        </w:r>
        <w:r>
          <w:rPr>
            <w:noProof/>
            <w:webHidden/>
          </w:rPr>
          <w:instrText xml:space="preserve"> PAGEREF _Toc243495267 \h </w:instrText>
        </w:r>
        <w:r>
          <w:rPr>
            <w:noProof/>
            <w:webHidden/>
          </w:rPr>
        </w:r>
        <w:r>
          <w:rPr>
            <w:noProof/>
            <w:webHidden/>
          </w:rPr>
          <w:fldChar w:fldCharType="separate"/>
        </w:r>
        <w:r>
          <w:rPr>
            <w:noProof/>
            <w:webHidden/>
          </w:rPr>
          <w:t>36</w:t>
        </w:r>
        <w:r>
          <w:rPr>
            <w:noProof/>
            <w:webHidden/>
          </w:rPr>
          <w:fldChar w:fldCharType="end"/>
        </w:r>
      </w:hyperlink>
    </w:p>
    <w:p w14:paraId="5A1E8CA2" w14:textId="02A65E5B"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68" w:history="1">
        <w:r w:rsidRPr="007A6B7F">
          <w:rPr>
            <w:rStyle w:val="Hyperlink"/>
            <w:rFonts w:cs="Times New Roman"/>
            <w:noProof/>
          </w:rPr>
          <w:t>4.11  Komponen Reusable dan Modal Konfirmasi</w:t>
        </w:r>
        <w:r>
          <w:rPr>
            <w:noProof/>
            <w:webHidden/>
          </w:rPr>
          <w:tab/>
        </w:r>
        <w:r>
          <w:rPr>
            <w:noProof/>
            <w:webHidden/>
          </w:rPr>
          <w:fldChar w:fldCharType="begin"/>
        </w:r>
        <w:r>
          <w:rPr>
            <w:noProof/>
            <w:webHidden/>
          </w:rPr>
          <w:instrText xml:space="preserve"> PAGEREF _Toc243495268 \h </w:instrText>
        </w:r>
        <w:r>
          <w:rPr>
            <w:noProof/>
            <w:webHidden/>
          </w:rPr>
        </w:r>
        <w:r>
          <w:rPr>
            <w:noProof/>
            <w:webHidden/>
          </w:rPr>
          <w:fldChar w:fldCharType="separate"/>
        </w:r>
        <w:r>
          <w:rPr>
            <w:noProof/>
            <w:webHidden/>
          </w:rPr>
          <w:t>38</w:t>
        </w:r>
        <w:r>
          <w:rPr>
            <w:noProof/>
            <w:webHidden/>
          </w:rPr>
          <w:fldChar w:fldCharType="end"/>
        </w:r>
      </w:hyperlink>
    </w:p>
    <w:p w14:paraId="61060AA0" w14:textId="68BE2B72"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69" w:history="1">
        <w:r w:rsidRPr="007A6B7F">
          <w:rPr>
            <w:rStyle w:val="Hyperlink"/>
            <w:rFonts w:cs="Times New Roman"/>
            <w:noProof/>
          </w:rPr>
          <w:t>4.12  State Event dan Persistensi</w:t>
        </w:r>
        <w:r>
          <w:rPr>
            <w:noProof/>
            <w:webHidden/>
          </w:rPr>
          <w:tab/>
        </w:r>
        <w:r>
          <w:rPr>
            <w:noProof/>
            <w:webHidden/>
          </w:rPr>
          <w:fldChar w:fldCharType="begin"/>
        </w:r>
        <w:r>
          <w:rPr>
            <w:noProof/>
            <w:webHidden/>
          </w:rPr>
          <w:instrText xml:space="preserve"> PAGEREF _Toc243495269 \h </w:instrText>
        </w:r>
        <w:r>
          <w:rPr>
            <w:noProof/>
            <w:webHidden/>
          </w:rPr>
        </w:r>
        <w:r>
          <w:rPr>
            <w:noProof/>
            <w:webHidden/>
          </w:rPr>
          <w:fldChar w:fldCharType="separate"/>
        </w:r>
        <w:r>
          <w:rPr>
            <w:noProof/>
            <w:webHidden/>
          </w:rPr>
          <w:t>40</w:t>
        </w:r>
        <w:r>
          <w:rPr>
            <w:noProof/>
            <w:webHidden/>
          </w:rPr>
          <w:fldChar w:fldCharType="end"/>
        </w:r>
      </w:hyperlink>
    </w:p>
    <w:p w14:paraId="3FD28BEB" w14:textId="24392355"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70" w:history="1">
        <w:r w:rsidRPr="007A6B7F">
          <w:rPr>
            <w:rStyle w:val="Hyperlink"/>
            <w:rFonts w:cs="Times New Roman"/>
            <w:noProof/>
          </w:rPr>
          <w:t>4.13  Sistem Desain Token</w:t>
        </w:r>
        <w:r>
          <w:rPr>
            <w:noProof/>
            <w:webHidden/>
          </w:rPr>
          <w:tab/>
        </w:r>
        <w:r>
          <w:rPr>
            <w:noProof/>
            <w:webHidden/>
          </w:rPr>
          <w:fldChar w:fldCharType="begin"/>
        </w:r>
        <w:r>
          <w:rPr>
            <w:noProof/>
            <w:webHidden/>
          </w:rPr>
          <w:instrText xml:space="preserve"> PAGEREF _Toc243495270 \h </w:instrText>
        </w:r>
        <w:r>
          <w:rPr>
            <w:noProof/>
            <w:webHidden/>
          </w:rPr>
        </w:r>
        <w:r>
          <w:rPr>
            <w:noProof/>
            <w:webHidden/>
          </w:rPr>
          <w:fldChar w:fldCharType="separate"/>
        </w:r>
        <w:r>
          <w:rPr>
            <w:noProof/>
            <w:webHidden/>
          </w:rPr>
          <w:t>42</w:t>
        </w:r>
        <w:r>
          <w:rPr>
            <w:noProof/>
            <w:webHidden/>
          </w:rPr>
          <w:fldChar w:fldCharType="end"/>
        </w:r>
      </w:hyperlink>
    </w:p>
    <w:p w14:paraId="0B4E9083" w14:textId="77D69247"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71" w:history="1">
        <w:r w:rsidRPr="007A6B7F">
          <w:rPr>
            <w:rStyle w:val="Hyperlink"/>
            <w:rFonts w:cs="Times New Roman"/>
            <w:noProof/>
          </w:rPr>
          <w:t>4.14  Ringkasan File Sumber dan Hasil Build</w:t>
        </w:r>
        <w:r>
          <w:rPr>
            <w:noProof/>
            <w:webHidden/>
          </w:rPr>
          <w:tab/>
        </w:r>
        <w:r>
          <w:rPr>
            <w:noProof/>
            <w:webHidden/>
          </w:rPr>
          <w:fldChar w:fldCharType="begin"/>
        </w:r>
        <w:r>
          <w:rPr>
            <w:noProof/>
            <w:webHidden/>
          </w:rPr>
          <w:instrText xml:space="preserve"> PAGEREF _Toc243495271 \h </w:instrText>
        </w:r>
        <w:r>
          <w:rPr>
            <w:noProof/>
            <w:webHidden/>
          </w:rPr>
        </w:r>
        <w:r>
          <w:rPr>
            <w:noProof/>
            <w:webHidden/>
          </w:rPr>
          <w:fldChar w:fldCharType="separate"/>
        </w:r>
        <w:r>
          <w:rPr>
            <w:noProof/>
            <w:webHidden/>
          </w:rPr>
          <w:t>42</w:t>
        </w:r>
        <w:r>
          <w:rPr>
            <w:noProof/>
            <w:webHidden/>
          </w:rPr>
          <w:fldChar w:fldCharType="end"/>
        </w:r>
      </w:hyperlink>
    </w:p>
    <w:p w14:paraId="600AB8C5" w14:textId="632FAD8A" w:rsidR="00A7661A" w:rsidRDefault="00A7661A">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3495272" w:history="1">
        <w:r w:rsidRPr="007A6B7F">
          <w:rPr>
            <w:rStyle w:val="Hyperlink"/>
            <w:rFonts w:cs="Times New Roman"/>
            <w:noProof/>
          </w:rPr>
          <w:t>BAB V  PENGUJIAN DAN HASIL</w:t>
        </w:r>
        <w:r>
          <w:rPr>
            <w:noProof/>
            <w:webHidden/>
          </w:rPr>
          <w:tab/>
        </w:r>
        <w:r>
          <w:rPr>
            <w:noProof/>
            <w:webHidden/>
          </w:rPr>
          <w:fldChar w:fldCharType="begin"/>
        </w:r>
        <w:r>
          <w:rPr>
            <w:noProof/>
            <w:webHidden/>
          </w:rPr>
          <w:instrText xml:space="preserve"> PAGEREF _Toc243495272 \h </w:instrText>
        </w:r>
        <w:r>
          <w:rPr>
            <w:noProof/>
            <w:webHidden/>
          </w:rPr>
        </w:r>
        <w:r>
          <w:rPr>
            <w:noProof/>
            <w:webHidden/>
          </w:rPr>
          <w:fldChar w:fldCharType="separate"/>
        </w:r>
        <w:r>
          <w:rPr>
            <w:noProof/>
            <w:webHidden/>
          </w:rPr>
          <w:t>44</w:t>
        </w:r>
        <w:r>
          <w:rPr>
            <w:noProof/>
            <w:webHidden/>
          </w:rPr>
          <w:fldChar w:fldCharType="end"/>
        </w:r>
      </w:hyperlink>
    </w:p>
    <w:p w14:paraId="165F4CD6" w14:textId="181EB049"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73" w:history="1">
        <w:r w:rsidRPr="007A6B7F">
          <w:rPr>
            <w:rStyle w:val="Hyperlink"/>
            <w:rFonts w:cs="Times New Roman"/>
            <w:noProof/>
          </w:rPr>
          <w:t>5.1  Strategi Pengujian</w:t>
        </w:r>
        <w:r>
          <w:rPr>
            <w:noProof/>
            <w:webHidden/>
          </w:rPr>
          <w:tab/>
        </w:r>
        <w:r>
          <w:rPr>
            <w:noProof/>
            <w:webHidden/>
          </w:rPr>
          <w:fldChar w:fldCharType="begin"/>
        </w:r>
        <w:r>
          <w:rPr>
            <w:noProof/>
            <w:webHidden/>
          </w:rPr>
          <w:instrText xml:space="preserve"> PAGEREF _Toc243495273 \h </w:instrText>
        </w:r>
        <w:r>
          <w:rPr>
            <w:noProof/>
            <w:webHidden/>
          </w:rPr>
        </w:r>
        <w:r>
          <w:rPr>
            <w:noProof/>
            <w:webHidden/>
          </w:rPr>
          <w:fldChar w:fldCharType="separate"/>
        </w:r>
        <w:r>
          <w:rPr>
            <w:noProof/>
            <w:webHidden/>
          </w:rPr>
          <w:t>44</w:t>
        </w:r>
        <w:r>
          <w:rPr>
            <w:noProof/>
            <w:webHidden/>
          </w:rPr>
          <w:fldChar w:fldCharType="end"/>
        </w:r>
      </w:hyperlink>
    </w:p>
    <w:p w14:paraId="61137D77" w14:textId="5DF4E472"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74" w:history="1">
        <w:r w:rsidRPr="007A6B7F">
          <w:rPr>
            <w:rStyle w:val="Hyperlink"/>
            <w:rFonts w:cs="Times New Roman"/>
            <w:noProof/>
          </w:rPr>
          <w:t>5.2  Hasil Pengujian</w:t>
        </w:r>
        <w:r>
          <w:rPr>
            <w:noProof/>
            <w:webHidden/>
          </w:rPr>
          <w:tab/>
        </w:r>
        <w:r>
          <w:rPr>
            <w:noProof/>
            <w:webHidden/>
          </w:rPr>
          <w:fldChar w:fldCharType="begin"/>
        </w:r>
        <w:r>
          <w:rPr>
            <w:noProof/>
            <w:webHidden/>
          </w:rPr>
          <w:instrText xml:space="preserve"> PAGEREF _Toc243495274 \h </w:instrText>
        </w:r>
        <w:r>
          <w:rPr>
            <w:noProof/>
            <w:webHidden/>
          </w:rPr>
        </w:r>
        <w:r>
          <w:rPr>
            <w:noProof/>
            <w:webHidden/>
          </w:rPr>
          <w:fldChar w:fldCharType="separate"/>
        </w:r>
        <w:r>
          <w:rPr>
            <w:noProof/>
            <w:webHidden/>
          </w:rPr>
          <w:t>44</w:t>
        </w:r>
        <w:r>
          <w:rPr>
            <w:noProof/>
            <w:webHidden/>
          </w:rPr>
          <w:fldChar w:fldCharType="end"/>
        </w:r>
      </w:hyperlink>
    </w:p>
    <w:p w14:paraId="43C12243" w14:textId="13DD685B"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75" w:history="1">
        <w:r w:rsidRPr="007A6B7F">
          <w:rPr>
            <w:rStyle w:val="Hyperlink"/>
            <w:rFonts w:cs="Times New Roman"/>
            <w:noProof/>
          </w:rPr>
          <w:t>5.3  Pembahasan Hasil Pengujian</w:t>
        </w:r>
        <w:r>
          <w:rPr>
            <w:noProof/>
            <w:webHidden/>
          </w:rPr>
          <w:tab/>
        </w:r>
        <w:r>
          <w:rPr>
            <w:noProof/>
            <w:webHidden/>
          </w:rPr>
          <w:fldChar w:fldCharType="begin"/>
        </w:r>
        <w:r>
          <w:rPr>
            <w:noProof/>
            <w:webHidden/>
          </w:rPr>
          <w:instrText xml:space="preserve"> PAGEREF _Toc243495275 \h </w:instrText>
        </w:r>
        <w:r>
          <w:rPr>
            <w:noProof/>
            <w:webHidden/>
          </w:rPr>
        </w:r>
        <w:r>
          <w:rPr>
            <w:noProof/>
            <w:webHidden/>
          </w:rPr>
          <w:fldChar w:fldCharType="separate"/>
        </w:r>
        <w:r>
          <w:rPr>
            <w:noProof/>
            <w:webHidden/>
          </w:rPr>
          <w:t>45</w:t>
        </w:r>
        <w:r>
          <w:rPr>
            <w:noProof/>
            <w:webHidden/>
          </w:rPr>
          <w:fldChar w:fldCharType="end"/>
        </w:r>
      </w:hyperlink>
    </w:p>
    <w:p w14:paraId="634C2A9F" w14:textId="0725D0A1"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76" w:history="1">
        <w:r w:rsidRPr="007A6B7F">
          <w:rPr>
            <w:rStyle w:val="Hyperlink"/>
            <w:rFonts w:cs="Times New Roman"/>
            <w:noProof/>
          </w:rPr>
          <w:t>5.4  Verifikasi Kesesuaian dengan Capaian Pembelajaran</w:t>
        </w:r>
        <w:r>
          <w:rPr>
            <w:noProof/>
            <w:webHidden/>
          </w:rPr>
          <w:tab/>
        </w:r>
        <w:r>
          <w:rPr>
            <w:noProof/>
            <w:webHidden/>
          </w:rPr>
          <w:fldChar w:fldCharType="begin"/>
        </w:r>
        <w:r>
          <w:rPr>
            <w:noProof/>
            <w:webHidden/>
          </w:rPr>
          <w:instrText xml:space="preserve"> PAGEREF _Toc243495276 \h </w:instrText>
        </w:r>
        <w:r>
          <w:rPr>
            <w:noProof/>
            <w:webHidden/>
          </w:rPr>
        </w:r>
        <w:r>
          <w:rPr>
            <w:noProof/>
            <w:webHidden/>
          </w:rPr>
          <w:fldChar w:fldCharType="separate"/>
        </w:r>
        <w:r>
          <w:rPr>
            <w:noProof/>
            <w:webHidden/>
          </w:rPr>
          <w:t>46</w:t>
        </w:r>
        <w:r>
          <w:rPr>
            <w:noProof/>
            <w:webHidden/>
          </w:rPr>
          <w:fldChar w:fldCharType="end"/>
        </w:r>
      </w:hyperlink>
    </w:p>
    <w:p w14:paraId="7C0BFE22" w14:textId="26BA45AE" w:rsidR="00A7661A" w:rsidRDefault="00A7661A">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3495277" w:history="1">
        <w:r w:rsidRPr="007A6B7F">
          <w:rPr>
            <w:rStyle w:val="Hyperlink"/>
            <w:rFonts w:cs="Times New Roman"/>
            <w:noProof/>
          </w:rPr>
          <w:t>BAB VI  KESIMPULAN DAN SARAN</w:t>
        </w:r>
        <w:r>
          <w:rPr>
            <w:noProof/>
            <w:webHidden/>
          </w:rPr>
          <w:tab/>
        </w:r>
        <w:r>
          <w:rPr>
            <w:noProof/>
            <w:webHidden/>
          </w:rPr>
          <w:fldChar w:fldCharType="begin"/>
        </w:r>
        <w:r>
          <w:rPr>
            <w:noProof/>
            <w:webHidden/>
          </w:rPr>
          <w:instrText xml:space="preserve"> PAGEREF _Toc243495277 \h </w:instrText>
        </w:r>
        <w:r>
          <w:rPr>
            <w:noProof/>
            <w:webHidden/>
          </w:rPr>
        </w:r>
        <w:r>
          <w:rPr>
            <w:noProof/>
            <w:webHidden/>
          </w:rPr>
          <w:fldChar w:fldCharType="separate"/>
        </w:r>
        <w:r>
          <w:rPr>
            <w:noProof/>
            <w:webHidden/>
          </w:rPr>
          <w:t>47</w:t>
        </w:r>
        <w:r>
          <w:rPr>
            <w:noProof/>
            <w:webHidden/>
          </w:rPr>
          <w:fldChar w:fldCharType="end"/>
        </w:r>
      </w:hyperlink>
    </w:p>
    <w:p w14:paraId="73215F86" w14:textId="242271F8"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78" w:history="1">
        <w:r w:rsidRPr="007A6B7F">
          <w:rPr>
            <w:rStyle w:val="Hyperlink"/>
            <w:rFonts w:cs="Times New Roman"/>
            <w:noProof/>
          </w:rPr>
          <w:t>6.1  Kesimpulan</w:t>
        </w:r>
        <w:r>
          <w:rPr>
            <w:noProof/>
            <w:webHidden/>
          </w:rPr>
          <w:tab/>
        </w:r>
        <w:r>
          <w:rPr>
            <w:noProof/>
            <w:webHidden/>
          </w:rPr>
          <w:fldChar w:fldCharType="begin"/>
        </w:r>
        <w:r>
          <w:rPr>
            <w:noProof/>
            <w:webHidden/>
          </w:rPr>
          <w:instrText xml:space="preserve"> PAGEREF _Toc243495278 \h </w:instrText>
        </w:r>
        <w:r>
          <w:rPr>
            <w:noProof/>
            <w:webHidden/>
          </w:rPr>
        </w:r>
        <w:r>
          <w:rPr>
            <w:noProof/>
            <w:webHidden/>
          </w:rPr>
          <w:fldChar w:fldCharType="separate"/>
        </w:r>
        <w:r>
          <w:rPr>
            <w:noProof/>
            <w:webHidden/>
          </w:rPr>
          <w:t>47</w:t>
        </w:r>
        <w:r>
          <w:rPr>
            <w:noProof/>
            <w:webHidden/>
          </w:rPr>
          <w:fldChar w:fldCharType="end"/>
        </w:r>
      </w:hyperlink>
    </w:p>
    <w:p w14:paraId="625A9D93" w14:textId="03767BD0"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79" w:history="1">
        <w:r w:rsidRPr="007A6B7F">
          <w:rPr>
            <w:rStyle w:val="Hyperlink"/>
            <w:rFonts w:cs="Times New Roman"/>
            <w:noProof/>
          </w:rPr>
          <w:t>6.2  Saran</w:t>
        </w:r>
        <w:r>
          <w:rPr>
            <w:noProof/>
            <w:webHidden/>
          </w:rPr>
          <w:tab/>
        </w:r>
        <w:r>
          <w:rPr>
            <w:noProof/>
            <w:webHidden/>
          </w:rPr>
          <w:fldChar w:fldCharType="begin"/>
        </w:r>
        <w:r>
          <w:rPr>
            <w:noProof/>
            <w:webHidden/>
          </w:rPr>
          <w:instrText xml:space="preserve"> PAGEREF _Toc243495279 \h </w:instrText>
        </w:r>
        <w:r>
          <w:rPr>
            <w:noProof/>
            <w:webHidden/>
          </w:rPr>
        </w:r>
        <w:r>
          <w:rPr>
            <w:noProof/>
            <w:webHidden/>
          </w:rPr>
          <w:fldChar w:fldCharType="separate"/>
        </w:r>
        <w:r>
          <w:rPr>
            <w:noProof/>
            <w:webHidden/>
          </w:rPr>
          <w:t>47</w:t>
        </w:r>
        <w:r>
          <w:rPr>
            <w:noProof/>
            <w:webHidden/>
          </w:rPr>
          <w:fldChar w:fldCharType="end"/>
        </w:r>
      </w:hyperlink>
    </w:p>
    <w:p w14:paraId="495C0105" w14:textId="7155B9AB" w:rsidR="00A7661A" w:rsidRDefault="00A7661A">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3495280" w:history="1">
        <w:r w:rsidRPr="007A6B7F">
          <w:rPr>
            <w:rStyle w:val="Hyperlink"/>
            <w:rFonts w:cs="Times New Roman"/>
            <w:noProof/>
          </w:rPr>
          <w:t>DAFTAR PUSTAKA</w:t>
        </w:r>
        <w:r>
          <w:rPr>
            <w:noProof/>
            <w:webHidden/>
          </w:rPr>
          <w:tab/>
        </w:r>
        <w:r>
          <w:rPr>
            <w:noProof/>
            <w:webHidden/>
          </w:rPr>
          <w:fldChar w:fldCharType="begin"/>
        </w:r>
        <w:r>
          <w:rPr>
            <w:noProof/>
            <w:webHidden/>
          </w:rPr>
          <w:instrText xml:space="preserve"> PAGEREF _Toc243495280 \h </w:instrText>
        </w:r>
        <w:r>
          <w:rPr>
            <w:noProof/>
            <w:webHidden/>
          </w:rPr>
        </w:r>
        <w:r>
          <w:rPr>
            <w:noProof/>
            <w:webHidden/>
          </w:rPr>
          <w:fldChar w:fldCharType="separate"/>
        </w:r>
        <w:r>
          <w:rPr>
            <w:noProof/>
            <w:webHidden/>
          </w:rPr>
          <w:t>49</w:t>
        </w:r>
        <w:r>
          <w:rPr>
            <w:noProof/>
            <w:webHidden/>
          </w:rPr>
          <w:fldChar w:fldCharType="end"/>
        </w:r>
      </w:hyperlink>
    </w:p>
    <w:p w14:paraId="699FF6E1" w14:textId="7C695513" w:rsidR="00A7661A" w:rsidRDefault="00A7661A">
      <w:pPr>
        <w:pStyle w:val="TOC1"/>
        <w:tabs>
          <w:tab w:val="right" w:leader="dot" w:pos="7927"/>
        </w:tabs>
        <w:rPr>
          <w:rFonts w:asciiTheme="minorHAnsi" w:eastAsiaTheme="minorEastAsia" w:hAnsiTheme="minorHAnsi"/>
          <w:noProof/>
          <w:kern w:val="2"/>
          <w:szCs w:val="24"/>
          <w:lang w:val="en-ID" w:eastAsia="en-ID"/>
          <w14:ligatures w14:val="standardContextual"/>
        </w:rPr>
      </w:pPr>
      <w:hyperlink w:anchor="_Toc243495281" w:history="1">
        <w:r w:rsidRPr="007A6B7F">
          <w:rPr>
            <w:rStyle w:val="Hyperlink"/>
            <w:rFonts w:cs="Times New Roman"/>
            <w:noProof/>
          </w:rPr>
          <w:t>LAMPIRAN</w:t>
        </w:r>
        <w:r>
          <w:rPr>
            <w:noProof/>
            <w:webHidden/>
          </w:rPr>
          <w:tab/>
        </w:r>
        <w:r>
          <w:rPr>
            <w:noProof/>
            <w:webHidden/>
          </w:rPr>
          <w:fldChar w:fldCharType="begin"/>
        </w:r>
        <w:r>
          <w:rPr>
            <w:noProof/>
            <w:webHidden/>
          </w:rPr>
          <w:instrText xml:space="preserve"> PAGEREF _Toc243495281 \h </w:instrText>
        </w:r>
        <w:r>
          <w:rPr>
            <w:noProof/>
            <w:webHidden/>
          </w:rPr>
        </w:r>
        <w:r>
          <w:rPr>
            <w:noProof/>
            <w:webHidden/>
          </w:rPr>
          <w:fldChar w:fldCharType="separate"/>
        </w:r>
        <w:r>
          <w:rPr>
            <w:noProof/>
            <w:webHidden/>
          </w:rPr>
          <w:t>50</w:t>
        </w:r>
        <w:r>
          <w:rPr>
            <w:noProof/>
            <w:webHidden/>
          </w:rPr>
          <w:fldChar w:fldCharType="end"/>
        </w:r>
      </w:hyperlink>
    </w:p>
    <w:p w14:paraId="38CEFC51" w14:textId="26A024FB"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82" w:history="1">
        <w:r w:rsidRPr="007A6B7F">
          <w:rPr>
            <w:rStyle w:val="Hyperlink"/>
            <w:rFonts w:cs="Times New Roman"/>
            <w:noProof/>
          </w:rPr>
          <w:t>Lampiran A  Perintah Terminal yang Digunakan</w:t>
        </w:r>
        <w:r>
          <w:rPr>
            <w:noProof/>
            <w:webHidden/>
          </w:rPr>
          <w:tab/>
        </w:r>
        <w:r>
          <w:rPr>
            <w:noProof/>
            <w:webHidden/>
          </w:rPr>
          <w:fldChar w:fldCharType="begin"/>
        </w:r>
        <w:r>
          <w:rPr>
            <w:noProof/>
            <w:webHidden/>
          </w:rPr>
          <w:instrText xml:space="preserve"> PAGEREF _Toc243495282 \h </w:instrText>
        </w:r>
        <w:r>
          <w:rPr>
            <w:noProof/>
            <w:webHidden/>
          </w:rPr>
        </w:r>
        <w:r>
          <w:rPr>
            <w:noProof/>
            <w:webHidden/>
          </w:rPr>
          <w:fldChar w:fldCharType="separate"/>
        </w:r>
        <w:r>
          <w:rPr>
            <w:noProof/>
            <w:webHidden/>
          </w:rPr>
          <w:t>50</w:t>
        </w:r>
        <w:r>
          <w:rPr>
            <w:noProof/>
            <w:webHidden/>
          </w:rPr>
          <w:fldChar w:fldCharType="end"/>
        </w:r>
      </w:hyperlink>
    </w:p>
    <w:p w14:paraId="77B27C73" w14:textId="5FF6698C"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83" w:history="1">
        <w:r w:rsidRPr="007A6B7F">
          <w:rPr>
            <w:rStyle w:val="Hyperlink"/>
            <w:rFonts w:cs="Times New Roman"/>
            <w:noProof/>
          </w:rPr>
          <w:t>Lampiran B  Berkas package.json</w:t>
        </w:r>
        <w:r>
          <w:rPr>
            <w:noProof/>
            <w:webHidden/>
          </w:rPr>
          <w:tab/>
        </w:r>
        <w:r>
          <w:rPr>
            <w:noProof/>
            <w:webHidden/>
          </w:rPr>
          <w:fldChar w:fldCharType="begin"/>
        </w:r>
        <w:r>
          <w:rPr>
            <w:noProof/>
            <w:webHidden/>
          </w:rPr>
          <w:instrText xml:space="preserve"> PAGEREF _Toc243495283 \h </w:instrText>
        </w:r>
        <w:r>
          <w:rPr>
            <w:noProof/>
            <w:webHidden/>
          </w:rPr>
        </w:r>
        <w:r>
          <w:rPr>
            <w:noProof/>
            <w:webHidden/>
          </w:rPr>
          <w:fldChar w:fldCharType="separate"/>
        </w:r>
        <w:r>
          <w:rPr>
            <w:noProof/>
            <w:webHidden/>
          </w:rPr>
          <w:t>51</w:t>
        </w:r>
        <w:r>
          <w:rPr>
            <w:noProof/>
            <w:webHidden/>
          </w:rPr>
          <w:fldChar w:fldCharType="end"/>
        </w:r>
      </w:hyperlink>
    </w:p>
    <w:p w14:paraId="155D3D7E" w14:textId="1776D33C" w:rsidR="00A7661A" w:rsidRDefault="00A7661A">
      <w:pPr>
        <w:pStyle w:val="TOC2"/>
        <w:tabs>
          <w:tab w:val="right" w:leader="dot" w:pos="7927"/>
        </w:tabs>
        <w:rPr>
          <w:rFonts w:asciiTheme="minorHAnsi" w:eastAsiaTheme="minorEastAsia" w:hAnsiTheme="minorHAnsi"/>
          <w:noProof/>
          <w:kern w:val="2"/>
          <w:szCs w:val="24"/>
          <w:lang w:val="en-ID" w:eastAsia="en-ID"/>
          <w14:ligatures w14:val="standardContextual"/>
        </w:rPr>
      </w:pPr>
      <w:hyperlink w:anchor="_Toc243495284" w:history="1">
        <w:r w:rsidRPr="007A6B7F">
          <w:rPr>
            <w:rStyle w:val="Hyperlink"/>
            <w:rFonts w:cs="Times New Roman"/>
            <w:noProof/>
          </w:rPr>
          <w:t>Lampiran C  Konfigurasi Editor dan Format Kode</w:t>
        </w:r>
        <w:r>
          <w:rPr>
            <w:noProof/>
            <w:webHidden/>
          </w:rPr>
          <w:tab/>
        </w:r>
        <w:r>
          <w:rPr>
            <w:noProof/>
            <w:webHidden/>
          </w:rPr>
          <w:fldChar w:fldCharType="begin"/>
        </w:r>
        <w:r>
          <w:rPr>
            <w:noProof/>
            <w:webHidden/>
          </w:rPr>
          <w:instrText xml:space="preserve"> PAGEREF _Toc243495284 \h </w:instrText>
        </w:r>
        <w:r>
          <w:rPr>
            <w:noProof/>
            <w:webHidden/>
          </w:rPr>
        </w:r>
        <w:r>
          <w:rPr>
            <w:noProof/>
            <w:webHidden/>
          </w:rPr>
          <w:fldChar w:fldCharType="separate"/>
        </w:r>
        <w:r>
          <w:rPr>
            <w:noProof/>
            <w:webHidden/>
          </w:rPr>
          <w:t>52</w:t>
        </w:r>
        <w:r>
          <w:rPr>
            <w:noProof/>
            <w:webHidden/>
          </w:rPr>
          <w:fldChar w:fldCharType="end"/>
        </w:r>
      </w:hyperlink>
    </w:p>
    <w:p w14:paraId="50E5B36E" w14:textId="350CCC09" w:rsidR="005E3315" w:rsidRDefault="00434E10">
      <w:r>
        <w:fldChar w:fldCharType="end"/>
      </w:r>
    </w:p>
    <w:p w14:paraId="172166C5" w14:textId="77777777" w:rsidR="005E3315" w:rsidRDefault="00434E10">
      <w:r>
        <w:br w:type="page"/>
      </w:r>
    </w:p>
    <w:p w14:paraId="777044F1" w14:textId="77777777" w:rsidR="005E3315" w:rsidRDefault="00434E10">
      <w:pPr>
        <w:pStyle w:val="Heading1"/>
        <w:spacing w:after="240"/>
        <w:jc w:val="center"/>
      </w:pPr>
      <w:bookmarkStart w:id="1" w:name="_Toc243495230"/>
      <w:r>
        <w:rPr>
          <w:rFonts w:ascii="Times New Roman" w:eastAsia="Times New Roman" w:hAnsi="Times New Roman" w:cs="Times New Roman"/>
        </w:rPr>
        <w:lastRenderedPageBreak/>
        <w:t>DAFTAR GAMBAR</w:t>
      </w:r>
      <w:bookmarkEnd w:id="1"/>
    </w:p>
    <w:p w14:paraId="2911C64A" w14:textId="77777777" w:rsidR="005E3315" w:rsidRDefault="00434E10">
      <w:pPr>
        <w:spacing w:after="80" w:line="312" w:lineRule="auto"/>
        <w:ind w:left="283"/>
      </w:pPr>
      <w:r>
        <w:rPr>
          <w:rFonts w:cs="Times New Roman"/>
          <w:color w:val="000000"/>
          <w:sz w:val="22"/>
        </w:rPr>
        <w:t>Gambar 3.1   Peta Situs (Site Map) Aplikasi Gatherly beserta Hierarki Parent–Child</w:t>
      </w:r>
    </w:p>
    <w:p w14:paraId="29F0DEB9" w14:textId="77777777" w:rsidR="005E3315" w:rsidRDefault="00434E10">
      <w:pPr>
        <w:spacing w:after="80" w:line="312" w:lineRule="auto"/>
        <w:ind w:left="283"/>
      </w:pPr>
      <w:r>
        <w:rPr>
          <w:rFonts w:cs="Times New Roman"/>
          <w:color w:val="000000"/>
          <w:sz w:val="22"/>
        </w:rPr>
        <w:t>Gambar 3.2   Arsitektur Lapisan Aplikasi Vue.js pada Proyek belajar-vue</w:t>
      </w:r>
    </w:p>
    <w:p w14:paraId="189D30E2" w14:textId="77777777" w:rsidR="005E3315" w:rsidRDefault="00434E10">
      <w:pPr>
        <w:spacing w:after="80" w:line="312" w:lineRule="auto"/>
        <w:ind w:left="283"/>
      </w:pPr>
      <w:r>
        <w:rPr>
          <w:rFonts w:cs="Times New Roman"/>
          <w:color w:val="000000"/>
          <w:sz w:val="22"/>
        </w:rPr>
        <w:t>Gambar 3.3   Perancangan Hierarki Navigasi pada Komponen Navbar.vue</w:t>
      </w:r>
    </w:p>
    <w:p w14:paraId="61690120" w14:textId="77777777" w:rsidR="005E3315" w:rsidRDefault="00434E10">
      <w:pPr>
        <w:spacing w:after="80" w:line="312" w:lineRule="auto"/>
        <w:ind w:left="283"/>
      </w:pPr>
      <w:r>
        <w:rPr>
          <w:rFonts w:cs="Times New Roman"/>
          <w:color w:val="000000"/>
          <w:sz w:val="22"/>
        </w:rPr>
        <w:t>Gambar 3.4   Pengelompokan Komponen Reusable pada Direktori src/components</w:t>
      </w:r>
    </w:p>
    <w:p w14:paraId="145D1D37" w14:textId="77777777" w:rsidR="005E3315" w:rsidRDefault="00434E10">
      <w:pPr>
        <w:spacing w:after="80" w:line="312" w:lineRule="auto"/>
        <w:ind w:left="283"/>
      </w:pPr>
      <w:r>
        <w:rPr>
          <w:rFonts w:cs="Times New Roman"/>
          <w:color w:val="000000"/>
          <w:sz w:val="22"/>
        </w:rPr>
        <w:t>Gambar 3.5   Alur Setup Environment Praktikum Modul 0</w:t>
      </w:r>
    </w:p>
    <w:p w14:paraId="533692BB" w14:textId="77777777" w:rsidR="005E3315" w:rsidRDefault="00434E10">
      <w:pPr>
        <w:spacing w:after="80" w:line="312" w:lineRule="auto"/>
        <w:ind w:left="283"/>
      </w:pPr>
      <w:r>
        <w:rPr>
          <w:rFonts w:cs="Times New Roman"/>
          <w:color w:val="000000"/>
          <w:sz w:val="22"/>
        </w:rPr>
        <w:t>Gambar 4.1   Tampilan Dropdown dan Submenu pada Komponen Navbar.vue</w:t>
      </w:r>
    </w:p>
    <w:p w14:paraId="6FA80246" w14:textId="77777777" w:rsidR="005E3315" w:rsidRDefault="00434E10">
      <w:pPr>
        <w:spacing w:after="80" w:line="312" w:lineRule="auto"/>
        <w:ind w:left="283"/>
      </w:pPr>
      <w:r>
        <w:rPr>
          <w:rFonts w:cs="Times New Roman"/>
          <w:color w:val="000000"/>
          <w:sz w:val="22"/>
        </w:rPr>
        <w:t>Gambar 4.2   Tampilan Halaman Utama (Home.vue) pada Hero Section</w:t>
      </w:r>
    </w:p>
    <w:p w14:paraId="1B6C1851" w14:textId="77777777" w:rsidR="005E3315" w:rsidRDefault="00434E10">
      <w:pPr>
        <w:spacing w:after="80" w:line="312" w:lineRule="auto"/>
        <w:ind w:left="283"/>
      </w:pPr>
      <w:r>
        <w:rPr>
          <w:rFonts w:cs="Times New Roman"/>
          <w:color w:val="000000"/>
          <w:sz w:val="22"/>
        </w:rPr>
        <w:t>Gambar 4.3   Tampilan Halaman About (About.vue)</w:t>
      </w:r>
    </w:p>
    <w:p w14:paraId="1CED89A9" w14:textId="77777777" w:rsidR="005E3315" w:rsidRDefault="00434E10">
      <w:pPr>
        <w:spacing w:after="80" w:line="312" w:lineRule="auto"/>
        <w:ind w:left="283"/>
      </w:pPr>
      <w:r>
        <w:rPr>
          <w:rFonts w:cs="Times New Roman"/>
          <w:color w:val="000000"/>
          <w:sz w:val="22"/>
        </w:rPr>
        <w:t>Gambar 4.4   Tampilan Halaman Contact (Contact.vue) beserta formulir</w:t>
      </w:r>
    </w:p>
    <w:p w14:paraId="5FC6CEA4" w14:textId="77777777" w:rsidR="005E3315" w:rsidRDefault="00434E10">
      <w:pPr>
        <w:spacing w:after="80" w:line="312" w:lineRule="auto"/>
        <w:ind w:left="283"/>
      </w:pPr>
      <w:r>
        <w:rPr>
          <w:rFonts w:cs="Times New Roman"/>
          <w:color w:val="000000"/>
          <w:sz w:val="22"/>
        </w:rPr>
        <w:t>Gambar 4.5   Tampilan Halaman Browse (Parent) dan Event List (Child)</w:t>
      </w:r>
    </w:p>
    <w:p w14:paraId="68F256E5" w14:textId="77777777" w:rsidR="005E3315" w:rsidRDefault="00434E10">
      <w:pPr>
        <w:spacing w:after="80" w:line="312" w:lineRule="auto"/>
        <w:ind w:left="283"/>
      </w:pPr>
      <w:r>
        <w:rPr>
          <w:rFonts w:cs="Times New Roman"/>
          <w:color w:val="000000"/>
          <w:sz w:val="22"/>
        </w:rPr>
        <w:t>Gambar 4.6   Tampilan Halaman Category (Category.vue)</w:t>
      </w:r>
    </w:p>
    <w:p w14:paraId="33FC8FEB" w14:textId="77777777" w:rsidR="005E3315" w:rsidRDefault="00434E10">
      <w:pPr>
        <w:spacing w:after="80" w:line="312" w:lineRule="auto"/>
        <w:ind w:left="283"/>
      </w:pPr>
      <w:r>
        <w:rPr>
          <w:rFonts w:cs="Times New Roman"/>
          <w:color w:val="000000"/>
          <w:sz w:val="22"/>
        </w:rPr>
        <w:t>Gambar 4.7   Tampilan Halaman Detail Event (EventDetail.vue)</w:t>
      </w:r>
    </w:p>
    <w:p w14:paraId="7B2A0674" w14:textId="77777777" w:rsidR="005E3315" w:rsidRDefault="00434E10">
      <w:pPr>
        <w:spacing w:after="80" w:line="312" w:lineRule="auto"/>
        <w:ind w:left="283"/>
      </w:pPr>
      <w:r>
        <w:rPr>
          <w:rFonts w:cs="Times New Roman"/>
          <w:color w:val="000000"/>
          <w:sz w:val="22"/>
        </w:rPr>
        <w:t>Gambar 4.8   Tampilan Dashboard Organizer beserta metrik dan tabel rekap</w:t>
      </w:r>
    </w:p>
    <w:p w14:paraId="1646996A" w14:textId="77777777" w:rsidR="005E3315" w:rsidRDefault="00434E10">
      <w:pPr>
        <w:spacing w:after="80" w:line="312" w:lineRule="auto"/>
        <w:ind w:left="283"/>
      </w:pPr>
      <w:r>
        <w:rPr>
          <w:rFonts w:cs="Times New Roman"/>
          <w:color w:val="000000"/>
          <w:sz w:val="22"/>
        </w:rPr>
        <w:t>Gambar 4.9   Tampilan Halaman Manajemen Event (EventManagement.vue)</w:t>
      </w:r>
    </w:p>
    <w:p w14:paraId="2D7821FE" w14:textId="77777777" w:rsidR="005E3315" w:rsidRDefault="00434E10">
      <w:pPr>
        <w:spacing w:after="80" w:line="312" w:lineRule="auto"/>
        <w:ind w:left="283"/>
      </w:pPr>
      <w:r>
        <w:rPr>
          <w:rFonts w:cs="Times New Roman"/>
          <w:color w:val="000000"/>
          <w:sz w:val="22"/>
        </w:rPr>
        <w:t>Gambar 4.10   Tampilan Formulir Pembuatan Event Baru</w:t>
      </w:r>
    </w:p>
    <w:p w14:paraId="74BCE6BC" w14:textId="77777777" w:rsidR="005E3315" w:rsidRDefault="00434E10">
      <w:pPr>
        <w:spacing w:after="80" w:line="312" w:lineRule="auto"/>
        <w:ind w:left="283"/>
      </w:pPr>
      <w:r>
        <w:rPr>
          <w:rFonts w:cs="Times New Roman"/>
          <w:color w:val="000000"/>
          <w:sz w:val="22"/>
        </w:rPr>
        <w:t>Gambar 4.11   Tampilan Modal Konfirmasi Aksi pada Komponen AppModal.vue</w:t>
      </w:r>
    </w:p>
    <w:p w14:paraId="0DECB5DB" w14:textId="77777777" w:rsidR="005E3315" w:rsidRDefault="00434E10">
      <w:r>
        <w:br w:type="page"/>
      </w:r>
    </w:p>
    <w:p w14:paraId="4D095A44" w14:textId="77777777" w:rsidR="005E3315" w:rsidRDefault="00434E10">
      <w:pPr>
        <w:pStyle w:val="Heading1"/>
        <w:spacing w:after="240"/>
        <w:jc w:val="center"/>
      </w:pPr>
      <w:bookmarkStart w:id="2" w:name="_Toc243495231"/>
      <w:r>
        <w:rPr>
          <w:rFonts w:ascii="Times New Roman" w:eastAsia="Times New Roman" w:hAnsi="Times New Roman" w:cs="Times New Roman"/>
        </w:rPr>
        <w:lastRenderedPageBreak/>
        <w:t>DAFTAR TABEL</w:t>
      </w:r>
      <w:bookmarkEnd w:id="2"/>
    </w:p>
    <w:p w14:paraId="7AD8B605" w14:textId="77777777" w:rsidR="005E3315" w:rsidRDefault="00434E10">
      <w:pPr>
        <w:spacing w:after="80" w:line="312" w:lineRule="auto"/>
        <w:ind w:left="283"/>
      </w:pPr>
      <w:r>
        <w:rPr>
          <w:rFonts w:cs="Times New Roman"/>
          <w:color w:val="000000"/>
          <w:sz w:val="22"/>
        </w:rPr>
        <w:t>Tabel 2.1   Perbandingan Konsep Single Page Application dan Multi Page Application</w:t>
      </w:r>
    </w:p>
    <w:p w14:paraId="66CBDD6B" w14:textId="77777777" w:rsidR="005E3315" w:rsidRDefault="00434E10">
      <w:pPr>
        <w:spacing w:after="80" w:line="312" w:lineRule="auto"/>
        <w:ind w:left="283"/>
      </w:pPr>
      <w:r>
        <w:rPr>
          <w:rFonts w:cs="Times New Roman"/>
          <w:color w:val="000000"/>
          <w:sz w:val="22"/>
        </w:rPr>
        <w:t>Tabel 3.1   Capaian Pembelajaran Mata Kuliah (CPMK) Modul 0 dan Modul 1</w:t>
      </w:r>
    </w:p>
    <w:p w14:paraId="35FA3899" w14:textId="77777777" w:rsidR="005E3315" w:rsidRDefault="00434E10">
      <w:pPr>
        <w:spacing w:after="80" w:line="312" w:lineRule="auto"/>
        <w:ind w:left="283"/>
      </w:pPr>
      <w:r>
        <w:rPr>
          <w:rFonts w:cs="Times New Roman"/>
          <w:color w:val="000000"/>
          <w:sz w:val="22"/>
        </w:rPr>
        <w:t>Tabel 3.2   Analisis Kebutuhan Fungsional Aplikasi Gatherly</w:t>
      </w:r>
    </w:p>
    <w:p w14:paraId="5B5A208B" w14:textId="77777777" w:rsidR="005E3315" w:rsidRDefault="00434E10">
      <w:pPr>
        <w:spacing w:after="80" w:line="312" w:lineRule="auto"/>
        <w:ind w:left="283"/>
      </w:pPr>
      <w:r>
        <w:rPr>
          <w:rFonts w:cs="Times New Roman"/>
          <w:color w:val="000000"/>
          <w:sz w:val="22"/>
        </w:rPr>
        <w:t>Tabel 3.3   Kontrak Props dan Emits Antarkomponen</w:t>
      </w:r>
    </w:p>
    <w:p w14:paraId="2B9F61F8" w14:textId="77777777" w:rsidR="005E3315" w:rsidRDefault="00434E10">
      <w:pPr>
        <w:spacing w:after="80" w:line="312" w:lineRule="auto"/>
        <w:ind w:left="283"/>
      </w:pPr>
      <w:r>
        <w:rPr>
          <w:rFonts w:cs="Times New Roman"/>
          <w:color w:val="000000"/>
          <w:sz w:val="22"/>
        </w:rPr>
        <w:t>Tabel 3.4   Daftar Rute Aplikasi pada src/router/index.js</w:t>
      </w:r>
    </w:p>
    <w:p w14:paraId="1C7E2908" w14:textId="77777777" w:rsidR="005E3315" w:rsidRDefault="00434E10">
      <w:pPr>
        <w:spacing w:after="80" w:line="312" w:lineRule="auto"/>
        <w:ind w:left="283"/>
      </w:pPr>
      <w:r>
        <w:rPr>
          <w:rFonts w:cs="Times New Roman"/>
          <w:color w:val="000000"/>
          <w:sz w:val="22"/>
        </w:rPr>
        <w:t>Tabel 3.5   Spesifikasi Teknis Proyek belajar-vue</w:t>
      </w:r>
    </w:p>
    <w:p w14:paraId="2EF8EBC1" w14:textId="77777777" w:rsidR="005E3315" w:rsidRDefault="00434E10">
      <w:pPr>
        <w:spacing w:after="80" w:line="312" w:lineRule="auto"/>
        <w:ind w:left="283"/>
      </w:pPr>
      <w:r>
        <w:rPr>
          <w:rFonts w:cs="Times New Roman"/>
          <w:color w:val="000000"/>
          <w:sz w:val="22"/>
        </w:rPr>
        <w:t>Tabel 4.1   Konfigurasi Project pada Generator create-vue</w:t>
      </w:r>
    </w:p>
    <w:p w14:paraId="1E790868" w14:textId="77777777" w:rsidR="005E3315" w:rsidRDefault="00434E10">
      <w:pPr>
        <w:spacing w:after="80" w:line="312" w:lineRule="auto"/>
        <w:ind w:left="283"/>
      </w:pPr>
      <w:r>
        <w:rPr>
          <w:rFonts w:cs="Times New Roman"/>
          <w:color w:val="000000"/>
          <w:sz w:val="22"/>
        </w:rPr>
        <w:t>Tabel 4.2   Verifikasi Environment Pengembangan pada Mesin Praktikan</w:t>
      </w:r>
    </w:p>
    <w:p w14:paraId="24444796" w14:textId="77777777" w:rsidR="005E3315" w:rsidRDefault="00434E10">
      <w:pPr>
        <w:spacing w:after="80" w:line="312" w:lineRule="auto"/>
        <w:ind w:left="283"/>
      </w:pPr>
      <w:r>
        <w:rPr>
          <w:rFonts w:cs="Times New Roman"/>
          <w:color w:val="000000"/>
          <w:sz w:val="22"/>
        </w:rPr>
        <w:t>Tabel 4.3   Perincian File Sumber pada Direktori src/</w:t>
      </w:r>
    </w:p>
    <w:p w14:paraId="6A7B1C1B" w14:textId="77777777" w:rsidR="005E3315" w:rsidRDefault="00434E10">
      <w:pPr>
        <w:spacing w:after="80" w:line="312" w:lineRule="auto"/>
        <w:ind w:left="283"/>
      </w:pPr>
      <w:r>
        <w:rPr>
          <w:rFonts w:cs="Times New Roman"/>
          <w:color w:val="000000"/>
          <w:sz w:val="22"/>
        </w:rPr>
        <w:t>Tabel 4.4   Ringkasan Hasil Build Produksi (npm run build)</w:t>
      </w:r>
    </w:p>
    <w:p w14:paraId="0FF2371D" w14:textId="77777777" w:rsidR="005E3315" w:rsidRDefault="00434E10">
      <w:pPr>
        <w:spacing w:after="80" w:line="312" w:lineRule="auto"/>
        <w:ind w:left="283"/>
      </w:pPr>
      <w:r>
        <w:rPr>
          <w:rFonts w:cs="Times New Roman"/>
          <w:color w:val="000000"/>
          <w:sz w:val="22"/>
        </w:rPr>
        <w:t>Tabel 5.1   Hasil Pengujian Black-Box Fungsional</w:t>
      </w:r>
    </w:p>
    <w:p w14:paraId="5A391E50" w14:textId="77777777" w:rsidR="005E3315" w:rsidRDefault="00434E10">
      <w:pPr>
        <w:spacing w:after="80" w:line="312" w:lineRule="auto"/>
        <w:ind w:left="283"/>
      </w:pPr>
      <w:r>
        <w:rPr>
          <w:rFonts w:cs="Times New Roman"/>
          <w:color w:val="000000"/>
          <w:sz w:val="22"/>
        </w:rPr>
        <w:t>Tabel 5.2   Pencapaian Capaian Pembelajaran Mata Kuliah</w:t>
      </w:r>
    </w:p>
    <w:p w14:paraId="5C4CC78A" w14:textId="77777777" w:rsidR="005E3315" w:rsidRDefault="00434E10">
      <w:r>
        <w:br w:type="page"/>
      </w:r>
    </w:p>
    <w:p w14:paraId="088FE93B" w14:textId="77777777" w:rsidR="005E3315" w:rsidRDefault="00434E10">
      <w:pPr>
        <w:pStyle w:val="Heading1"/>
        <w:spacing w:after="240"/>
        <w:jc w:val="center"/>
      </w:pPr>
      <w:bookmarkStart w:id="3" w:name="_Toc243495232"/>
      <w:r>
        <w:rPr>
          <w:rFonts w:ascii="Times New Roman" w:eastAsia="Times New Roman" w:hAnsi="Times New Roman" w:cs="Times New Roman"/>
        </w:rPr>
        <w:lastRenderedPageBreak/>
        <w:t>BAB I  PENDAHULUAN</w:t>
      </w:r>
      <w:bookmarkEnd w:id="3"/>
    </w:p>
    <w:p w14:paraId="13F325B9" w14:textId="77777777" w:rsidR="005E3315" w:rsidRDefault="00434E10">
      <w:pPr>
        <w:pStyle w:val="Heading2"/>
      </w:pPr>
      <w:bookmarkStart w:id="4" w:name="_Toc243495233"/>
      <w:r>
        <w:rPr>
          <w:rFonts w:ascii="Times New Roman" w:eastAsia="Times New Roman" w:hAnsi="Times New Roman" w:cs="Times New Roman"/>
        </w:rPr>
        <w:t>1.1  Latar Belakang</w:t>
      </w:r>
      <w:bookmarkEnd w:id="4"/>
    </w:p>
    <w:p w14:paraId="71FAE0E7" w14:textId="77777777" w:rsidR="005E3315" w:rsidRDefault="00434E10">
      <w:pPr>
        <w:spacing w:after="120"/>
        <w:ind w:firstLine="720"/>
        <w:jc w:val="both"/>
      </w:pPr>
      <w:r>
        <w:rPr>
          <w:rFonts w:cs="Times New Roman"/>
          <w:color w:val="000000"/>
        </w:rPr>
        <w:t>Perkembangan teknologi antarmuka web telah mengubah cara manusia mengakses dan mengelola informasi. Aplikasi berbasis web modern tidak lagi sekadar menampilkan dokumen statis, melainkan menyediakan pengalaman interaktif yang dinamis, cepat, dan konsisten pada berbagai perangkat. Salah satu framework yang paling banyak digunakan dalam ekosistem tersebut adalah Vue.js.</w:t>
      </w:r>
    </w:p>
    <w:p w14:paraId="4092EEAF" w14:textId="77777777" w:rsidR="005E3315" w:rsidRDefault="00434E10">
      <w:pPr>
        <w:spacing w:after="120"/>
        <w:ind w:firstLine="720"/>
        <w:jc w:val="both"/>
      </w:pPr>
      <w:r>
        <w:rPr>
          <w:rFonts w:cs="Times New Roman"/>
          <w:color w:val="000000"/>
        </w:rPr>
        <w:t>Vue.js merupakan framework front-end progresif yang dirancang oleh Evan You. Karakteristik utamanya terletak pada pendekatan reaktif dan deklaratif: pengembang cukup mendeskripsikan tampilan yang dikehendaki pada kondisi tertentu, sedangkan framework yang bertanggung jawab melacak perubahan state dan otomatis memperbarui antarmuka yang ditampilkan. Pada versi 3, Vue.js memperkenalkan Composition API berupa susunan setup() yang memberi keleluasaan pengorganisasian logika komponen sekaligus menutup keterbatas</w:t>
      </w:r>
      <w:r>
        <w:rPr>
          <w:rFonts w:cs="Times New Roman"/>
          <w:color w:val="000000"/>
        </w:rPr>
        <w:t>an Options API yang lazim digunakan pada Vue 2.</w:t>
      </w:r>
    </w:p>
    <w:p w14:paraId="5FDB97A6" w14:textId="77777777" w:rsidR="005E3315" w:rsidRDefault="00434E10">
      <w:pPr>
        <w:spacing w:after="120"/>
        <w:ind w:firstLine="720"/>
        <w:jc w:val="both"/>
      </w:pPr>
      <w:r>
        <w:rPr>
          <w:rFonts w:cs="Times New Roman"/>
          <w:color w:val="000000"/>
        </w:rPr>
        <w:t>Pada sisi toolchain, Vite berperan sebagai development server sekaligus build tool. Berbeda dengan bundler konvensional yang harus memproses seluruh berkas aplikasi sebelum halaman dapat disajikan, Vite memanfaatkan native ES Module sehingga proses start-up development server menjadi jauh lebih cepat. Kombinasi Vue.js dan Vite kemudian menjadi fondasi yang lazim dipakai pada praktikum pemrograman antarmuka web modern, termasuk pada mata kuliah Pengembangan UI Lanjut.</w:t>
      </w:r>
    </w:p>
    <w:p w14:paraId="0655A09D" w14:textId="77777777" w:rsidR="005E3315" w:rsidRDefault="00434E10">
      <w:pPr>
        <w:spacing w:after="120"/>
        <w:ind w:firstLine="720"/>
        <w:jc w:val="both"/>
      </w:pPr>
      <w:r>
        <w:rPr>
          <w:rFonts w:cs="Times New Roman"/>
          <w:color w:val="000000"/>
        </w:rPr>
        <w:t>Dalam konteks mata kuliah Pengembangan UI Lanjut, modul pertama (Modul 0) berfokus pada penyiapan environment pengembangan sehingga praktikan dapat membuat, menjalankan, dan menghentikan server lokal secara mandiri. Modul kedua (Modul 1) kemudian berfokus pada struktur aplikasi dan navigasi, yaitu penerjemahan konsep Site Map menjadi kode yang benar-benar berjalan melalui Vue Router, dengan penekanan pada hierarki Parent–Child, komponen Navbar sebagai alat transportasi pengguna, dan Breadcrumb sebagai penun</w:t>
      </w:r>
      <w:r>
        <w:rPr>
          <w:rFonts w:cs="Times New Roman"/>
          <w:color w:val="000000"/>
        </w:rPr>
        <w:t>juk arah.</w:t>
      </w:r>
    </w:p>
    <w:p w14:paraId="1DFF4A54" w14:textId="77777777" w:rsidR="005E3315" w:rsidRDefault="00434E10">
      <w:pPr>
        <w:spacing w:after="120"/>
        <w:ind w:firstLine="720"/>
        <w:jc w:val="both"/>
      </w:pPr>
      <w:r>
        <w:rPr>
          <w:rFonts w:cs="Times New Roman"/>
          <w:color w:val="000000"/>
        </w:rPr>
        <w:lastRenderedPageBreak/>
        <w:t>Praktikum ini mendokumentasikan proses tersebut secara utuh, mulai dari instalasi Visual Studio Code, Node.js, dan npm, pembuatan kerangka project dengan generator create-vue, pengimplementasian hierarki Parent–Child pada src/router/index.js, hingga konstruksi komponen Navbar dan Breadcrumb beserta seluruh halaman destinasi pendukungnya. Sebagai kasus studi, project yang digunakan bernama belajar-vue dengan identitas produk Gatherly, sebuah platform komunitas event yang memadukan katalog publik dengan dasbo</w:t>
      </w:r>
      <w:r>
        <w:rPr>
          <w:rFonts w:cs="Times New Roman"/>
          <w:color w:val="000000"/>
        </w:rPr>
        <w:t>r organizer.</w:t>
      </w:r>
    </w:p>
    <w:p w14:paraId="65D34132" w14:textId="77777777" w:rsidR="005E3315" w:rsidRDefault="00434E10">
      <w:pPr>
        <w:pStyle w:val="Heading2"/>
      </w:pPr>
      <w:bookmarkStart w:id="5" w:name="_Toc243495234"/>
      <w:r>
        <w:rPr>
          <w:rFonts w:ascii="Times New Roman" w:eastAsia="Times New Roman" w:hAnsi="Times New Roman" w:cs="Times New Roman"/>
        </w:rPr>
        <w:t>1.2  Identifikasi Masalah</w:t>
      </w:r>
      <w:bookmarkEnd w:id="5"/>
    </w:p>
    <w:p w14:paraId="7478FC58" w14:textId="77777777" w:rsidR="005E3315" w:rsidRDefault="00434E10">
      <w:pPr>
        <w:spacing w:after="120"/>
        <w:ind w:firstLine="720"/>
        <w:jc w:val="both"/>
      </w:pPr>
      <w:r>
        <w:rPr>
          <w:rFonts w:cs="Times New Roman"/>
          <w:color w:val="000000"/>
        </w:rPr>
        <w:t>Berdasarkan kondisi awal praktikan, beberapa persoalan yang umum ditemukan pada perkuliahan Pengembangan UI Lanjut adalah sebagai berikut.</w:t>
      </w:r>
    </w:p>
    <w:p w14:paraId="6075AC5C" w14:textId="77777777" w:rsidR="005E3315" w:rsidRDefault="00434E10">
      <w:pPr>
        <w:pStyle w:val="ListBullet"/>
        <w:spacing w:after="60" w:line="336" w:lineRule="auto"/>
        <w:ind w:left="567" w:hanging="340"/>
      </w:pPr>
      <w:r>
        <w:rPr>
          <w:rFonts w:cs="Times New Roman"/>
          <w:color w:val="000000"/>
        </w:rPr>
        <w:t>Sebagian besar praktikan belum memiliki environment pengembangan yang terstandarisasi sehingga proses pembuatan project Vue.js tertunda karena kesalahan konfigurasi Node.js, npm, atau ekstensi editor.</w:t>
      </w:r>
    </w:p>
    <w:p w14:paraId="1D6230F2" w14:textId="77777777" w:rsidR="005E3315" w:rsidRDefault="00434E10">
      <w:pPr>
        <w:pStyle w:val="ListBullet"/>
        <w:spacing w:after="60" w:line="336" w:lineRule="auto"/>
        <w:ind w:left="567" w:hanging="340"/>
      </w:pPr>
      <w:r>
        <w:rPr>
          <w:rFonts w:cs="Times New Roman"/>
          <w:color w:val="000000"/>
        </w:rPr>
        <w:t>Pemahaman mengenai pemisahan peran antara View, Layout, dan Component masih lemah, sehingga penulisan kode cenderung menempatkan seluruh antarmuka pada satu berkas halaman.</w:t>
      </w:r>
    </w:p>
    <w:p w14:paraId="5AFC807D" w14:textId="77777777" w:rsidR="005E3315" w:rsidRDefault="00434E10">
      <w:pPr>
        <w:pStyle w:val="ListBullet"/>
        <w:spacing w:after="60" w:line="336" w:lineRule="auto"/>
        <w:ind w:left="567" w:hanging="340"/>
      </w:pPr>
      <w:r>
        <w:rPr>
          <w:rFonts w:cs="Times New Roman"/>
          <w:color w:val="000000"/>
        </w:rPr>
        <w:t>Belum adanya standar pemetaan Site Map ke tabel rute, yang mengakibatkan struktur navigasi berkembang tidak tertata dan sulit dipelihara.</w:t>
      </w:r>
    </w:p>
    <w:p w14:paraId="23DA2DAE" w14:textId="77777777" w:rsidR="005E3315" w:rsidRDefault="00434E10">
      <w:pPr>
        <w:pStyle w:val="ListBullet"/>
        <w:spacing w:after="60" w:line="336" w:lineRule="auto"/>
        <w:ind w:left="567" w:hanging="340"/>
      </w:pPr>
      <w:r>
        <w:rPr>
          <w:rFonts w:cs="Times New Roman"/>
          <w:color w:val="000000"/>
        </w:rPr>
        <w:t>Tidak tersedianya mekanisme orientasi posisi pengguna pada halaman bernested, sehingga pengguna kehilangan konteks saat berpindah halaman.</w:t>
      </w:r>
    </w:p>
    <w:p w14:paraId="04171FC4" w14:textId="77777777" w:rsidR="005E3315" w:rsidRDefault="00434E10">
      <w:pPr>
        <w:pStyle w:val="ListBullet"/>
        <w:spacing w:after="60" w:line="336" w:lineRule="auto"/>
        <w:ind w:left="567" w:hanging="340"/>
      </w:pPr>
      <w:r>
        <w:rPr>
          <w:rFonts w:cs="Times New Roman"/>
          <w:color w:val="000000"/>
        </w:rPr>
        <w:t>Belum diterapkannya reusable component, sehingga elemen antarmuka yang serupa ditulis berulang kali pada beberapa berkas.</w:t>
      </w:r>
    </w:p>
    <w:p w14:paraId="062A547C" w14:textId="77777777" w:rsidR="005E3315" w:rsidRDefault="00434E10">
      <w:pPr>
        <w:pStyle w:val="Heading2"/>
      </w:pPr>
      <w:bookmarkStart w:id="6" w:name="_Toc243495235"/>
      <w:r>
        <w:rPr>
          <w:rFonts w:ascii="Times New Roman" w:eastAsia="Times New Roman" w:hAnsi="Times New Roman" w:cs="Times New Roman"/>
        </w:rPr>
        <w:t>1.3  Rumusan Masalah</w:t>
      </w:r>
      <w:bookmarkEnd w:id="6"/>
    </w:p>
    <w:p w14:paraId="20F7C7F4" w14:textId="77777777" w:rsidR="005E3315" w:rsidRDefault="00434E10">
      <w:pPr>
        <w:spacing w:after="120"/>
        <w:ind w:firstLine="720"/>
        <w:jc w:val="both"/>
      </w:pPr>
      <w:r>
        <w:rPr>
          <w:rFonts w:cs="Times New Roman"/>
          <w:color w:val="000000"/>
        </w:rPr>
        <w:t>Berdasarkan identifikasi masalah di atas, rumusan masalah pada praktikum ini adalah:</w:t>
      </w:r>
    </w:p>
    <w:p w14:paraId="5CBEAA3D" w14:textId="77777777" w:rsidR="005E3315" w:rsidRDefault="00434E10">
      <w:pPr>
        <w:pStyle w:val="ListNumber"/>
        <w:spacing w:after="60" w:line="336" w:lineRule="auto"/>
        <w:ind w:left="567" w:hanging="340"/>
      </w:pPr>
      <w:r>
        <w:rPr>
          <w:rFonts w:cs="Times New Roman"/>
          <w:color w:val="000000"/>
        </w:rPr>
        <w:t>Bagaimana menyiapkan environment pengembangan yang lengkap agar project Vue.js dapat dibuat, dijalankan, dan dihentikan dengan benar?</w:t>
      </w:r>
    </w:p>
    <w:p w14:paraId="1995D4C2" w14:textId="77777777" w:rsidR="005E3315" w:rsidRDefault="00434E10">
      <w:pPr>
        <w:pStyle w:val="ListNumber"/>
        <w:spacing w:after="60" w:line="336" w:lineRule="auto"/>
        <w:ind w:left="567" w:hanging="340"/>
      </w:pPr>
      <w:r>
        <w:rPr>
          <w:rFonts w:cs="Times New Roman"/>
          <w:color w:val="000000"/>
        </w:rPr>
        <w:t>Bagaimana menerjemahkan konsep Site Map menjadi hierarki rute Parent–Child pada src/router/index.js?</w:t>
      </w:r>
    </w:p>
    <w:p w14:paraId="240FCDDA" w14:textId="77777777" w:rsidR="005E3315" w:rsidRDefault="00434E10">
      <w:pPr>
        <w:pStyle w:val="ListNumber"/>
        <w:spacing w:after="60" w:line="336" w:lineRule="auto"/>
        <w:ind w:left="567" w:hanging="340"/>
      </w:pPr>
      <w:r>
        <w:rPr>
          <w:rFonts w:cs="Times New Roman"/>
          <w:color w:val="000000"/>
        </w:rPr>
        <w:t>Bagaimana merancang komponen Navbar interaktif berbasis router-link beserta struktur dropdown dan submenu bertingkat?</w:t>
      </w:r>
    </w:p>
    <w:p w14:paraId="0D58E097" w14:textId="77777777" w:rsidR="005E3315" w:rsidRDefault="00434E10">
      <w:pPr>
        <w:pStyle w:val="ListNumber"/>
        <w:spacing w:after="60" w:line="336" w:lineRule="auto"/>
        <w:ind w:left="567" w:hanging="340"/>
      </w:pPr>
      <w:r>
        <w:rPr>
          <w:rFonts w:cs="Times New Roman"/>
          <w:color w:val="000000"/>
        </w:rPr>
        <w:lastRenderedPageBreak/>
        <w:t>Bagaimana merancang komponen Breadcrumb sebagai Location Indicator yang otomatis mengikuti kedalaman rute yang sedang diakses?</w:t>
      </w:r>
    </w:p>
    <w:p w14:paraId="25ACC3C5" w14:textId="77777777" w:rsidR="005E3315" w:rsidRDefault="00434E10">
      <w:pPr>
        <w:pStyle w:val="ListNumber"/>
        <w:spacing w:after="60" w:line="336" w:lineRule="auto"/>
        <w:ind w:left="567" w:hanging="340"/>
      </w:pPr>
      <w:r>
        <w:rPr>
          <w:rFonts w:cs="Times New Roman"/>
          <w:color w:val="000000"/>
        </w:rPr>
        <w:t>Bagaimana menyusun halaman-halaman destinasi (View) beserta komponen reusable agar struktur aplikasi tetap ringkas dan mudah dikembangkan?</w:t>
      </w:r>
    </w:p>
    <w:p w14:paraId="6FDF17E8" w14:textId="77777777" w:rsidR="005E3315" w:rsidRDefault="00434E10">
      <w:pPr>
        <w:pStyle w:val="Heading2"/>
      </w:pPr>
      <w:bookmarkStart w:id="7" w:name="_Toc243495236"/>
      <w:r>
        <w:rPr>
          <w:rFonts w:ascii="Times New Roman" w:eastAsia="Times New Roman" w:hAnsi="Times New Roman" w:cs="Times New Roman"/>
        </w:rPr>
        <w:t>1.4  Tujuan</w:t>
      </w:r>
      <w:bookmarkEnd w:id="7"/>
    </w:p>
    <w:p w14:paraId="5CA51A16" w14:textId="77777777" w:rsidR="005E3315" w:rsidRDefault="00434E10">
      <w:pPr>
        <w:spacing w:after="120"/>
        <w:ind w:firstLine="720"/>
        <w:jc w:val="both"/>
      </w:pPr>
      <w:r>
        <w:rPr>
          <w:rFonts w:cs="Times New Roman"/>
          <w:color w:val="000000"/>
        </w:rPr>
        <w:t>Tujuan dari penyusunan laporan praktikum ini adalah:</w:t>
      </w:r>
    </w:p>
    <w:p w14:paraId="44E6B31B" w14:textId="77777777" w:rsidR="005E3315" w:rsidRDefault="00434E10">
      <w:pPr>
        <w:pStyle w:val="ListBullet"/>
        <w:spacing w:after="60" w:line="336" w:lineRule="auto"/>
        <w:ind w:left="567" w:hanging="340"/>
      </w:pPr>
      <w:r>
        <w:rPr>
          <w:rFonts w:cs="Times New Roman"/>
          <w:color w:val="000000"/>
        </w:rPr>
        <w:t>Mendokumentasikan proses instalasi dan konfigurasi environment pengembangan Vue.js menggunakan Visual Studio Code, Node.js, npm, dan Vite.</w:t>
      </w:r>
    </w:p>
    <w:p w14:paraId="6171E8F9" w14:textId="77777777" w:rsidR="005E3315" w:rsidRDefault="00434E10">
      <w:pPr>
        <w:pStyle w:val="ListBullet"/>
        <w:spacing w:after="60" w:line="336" w:lineRule="auto"/>
        <w:ind w:left="567" w:hanging="340"/>
      </w:pPr>
      <w:r>
        <w:rPr>
          <w:rFonts w:cs="Times New Roman"/>
          <w:color w:val="000000"/>
        </w:rPr>
        <w:t>Membuat kerangka project Vue.js menggunakan generator create-vue dengan pilihan konfigurasi yang sesuai kebutuhan perkuliahan.</w:t>
      </w:r>
    </w:p>
    <w:p w14:paraId="6A039450" w14:textId="77777777" w:rsidR="005E3315" w:rsidRDefault="00434E10">
      <w:pPr>
        <w:pStyle w:val="ListBullet"/>
        <w:spacing w:after="60" w:line="336" w:lineRule="auto"/>
        <w:ind w:left="567" w:hanging="340"/>
      </w:pPr>
      <w:r>
        <w:rPr>
          <w:rFonts w:cs="Times New Roman"/>
          <w:color w:val="000000"/>
        </w:rPr>
        <w:t>Menerapkan hierarki Parent–Child pada konfigurasi Vue Router untuk menerjemahkan Site Map aplikasi Gatherly.</w:t>
      </w:r>
    </w:p>
    <w:p w14:paraId="265DA492" w14:textId="77777777" w:rsidR="005E3315" w:rsidRDefault="00434E10">
      <w:pPr>
        <w:pStyle w:val="ListBullet"/>
        <w:spacing w:after="60" w:line="336" w:lineRule="auto"/>
        <w:ind w:left="567" w:hanging="340"/>
      </w:pPr>
      <w:r>
        <w:rPr>
          <w:rFonts w:cs="Times New Roman"/>
          <w:color w:val="000000"/>
        </w:rPr>
        <w:t>Merancang dan mengimplementasikan komponen Navbar dan Breadcrumb sebagai mekanisme transisi dan orientasi pengguna.</w:t>
      </w:r>
    </w:p>
    <w:p w14:paraId="717F30E7" w14:textId="77777777" w:rsidR="005E3315" w:rsidRDefault="00434E10">
      <w:pPr>
        <w:pStyle w:val="ListBullet"/>
        <w:spacing w:after="60" w:line="336" w:lineRule="auto"/>
        <w:ind w:left="567" w:hanging="340"/>
      </w:pPr>
      <w:r>
        <w:rPr>
          <w:rFonts w:cs="Times New Roman"/>
          <w:color w:val="000000"/>
        </w:rPr>
        <w:t>Membangun halaman-halaman destinasi beserta komponen reusable (AppButton, AppCard, AppModal, EventCard, SearchBar, CategoryFilter) dan mendokumentasikan hasil verifikasinya.</w:t>
      </w:r>
    </w:p>
    <w:p w14:paraId="37841324" w14:textId="77777777" w:rsidR="005E3315" w:rsidRDefault="00434E10">
      <w:pPr>
        <w:pStyle w:val="Heading2"/>
      </w:pPr>
      <w:bookmarkStart w:id="8" w:name="_Toc243495237"/>
      <w:r>
        <w:rPr>
          <w:rFonts w:ascii="Times New Roman" w:eastAsia="Times New Roman" w:hAnsi="Times New Roman" w:cs="Times New Roman"/>
        </w:rPr>
        <w:t>1.5  Manfaat</w:t>
      </w:r>
      <w:bookmarkEnd w:id="8"/>
    </w:p>
    <w:p w14:paraId="60DF246B" w14:textId="77777777" w:rsidR="005E3315" w:rsidRDefault="00434E10">
      <w:pPr>
        <w:pStyle w:val="ListBullet"/>
        <w:spacing w:after="60" w:line="336" w:lineRule="auto"/>
        <w:ind w:left="567" w:hanging="340"/>
      </w:pPr>
      <w:r>
        <w:rPr>
          <w:rFonts w:cs="Times New Roman"/>
          <w:color w:val="000000"/>
        </w:rPr>
        <w:t>Bagi praktikan: memberikan bekal pemahaman praktis mengenai instalasi, konfigurasi, dan struktur aplikasi Vue.js yang dapat langsung diterapkan pada modul-modul berikutnya.</w:t>
      </w:r>
    </w:p>
    <w:p w14:paraId="6B84FCA1" w14:textId="77777777" w:rsidR="005E3315" w:rsidRDefault="00434E10">
      <w:pPr>
        <w:pStyle w:val="ListBullet"/>
        <w:spacing w:after="60" w:line="336" w:lineRule="auto"/>
        <w:ind w:left="567" w:hanging="340"/>
      </w:pPr>
      <w:r>
        <w:rPr>
          <w:rFonts w:cs="Times New Roman"/>
          <w:color w:val="000000"/>
        </w:rPr>
        <w:t>Bagi dosen pengampu: menjadi bahan evaluasi yang terukur karena setiap klaim pada laporan diverifikasi langsung pada aplikasi yang berjalan.</w:t>
      </w:r>
    </w:p>
    <w:p w14:paraId="67DC8B92" w14:textId="77777777" w:rsidR="005E3315" w:rsidRDefault="00434E10">
      <w:pPr>
        <w:pStyle w:val="ListBullet"/>
        <w:spacing w:after="60" w:line="336" w:lineRule="auto"/>
        <w:ind w:left="567" w:hanging="340"/>
      </w:pPr>
      <w:r>
        <w:rPr>
          <w:rFonts w:cs="Times New Roman"/>
          <w:color w:val="000000"/>
        </w:rPr>
        <w:t>Bagi pembaca: memperoleh gambaran utuh mengenai hubungan antara Site Map, View, Layout, dan Component.</w:t>
      </w:r>
    </w:p>
    <w:p w14:paraId="12E34D36" w14:textId="77777777" w:rsidR="005E3315" w:rsidRDefault="00434E10">
      <w:pPr>
        <w:pStyle w:val="Heading2"/>
      </w:pPr>
      <w:bookmarkStart w:id="9" w:name="_Toc243495238"/>
      <w:r>
        <w:rPr>
          <w:rFonts w:ascii="Times New Roman" w:eastAsia="Times New Roman" w:hAnsi="Times New Roman" w:cs="Times New Roman"/>
        </w:rPr>
        <w:t>1.6  Batasan Masalah</w:t>
      </w:r>
      <w:bookmarkEnd w:id="9"/>
    </w:p>
    <w:p w14:paraId="3515DD0C" w14:textId="77777777" w:rsidR="005E3315" w:rsidRDefault="00434E10">
      <w:pPr>
        <w:pStyle w:val="ListBullet"/>
        <w:spacing w:after="60" w:line="336" w:lineRule="auto"/>
        <w:ind w:left="567" w:hanging="340"/>
      </w:pPr>
      <w:r>
        <w:rPr>
          <w:rFonts w:cs="Times New Roman"/>
          <w:color w:val="000000"/>
        </w:rPr>
        <w:t>Praktikum ini mencakup Modul 0 dan Modul 1 sesuai handout Modul 0 &amp; 1 Pengembangan UI Lanjut; modul lanjutan seperti manajemen state berbasis Pinia dan pengujian otomatis tidak dibahas sebagai fokus utama, meskipun sebagian kapabilitasnya ikut digunakan.</w:t>
      </w:r>
    </w:p>
    <w:p w14:paraId="22CDD354" w14:textId="77777777" w:rsidR="005E3315" w:rsidRDefault="00434E10">
      <w:pPr>
        <w:pStyle w:val="ListBullet"/>
        <w:spacing w:after="60" w:line="336" w:lineRule="auto"/>
        <w:ind w:left="567" w:hanging="340"/>
      </w:pPr>
      <w:r>
        <w:rPr>
          <w:rFonts w:cs="Times New Roman"/>
          <w:color w:val="000000"/>
        </w:rPr>
        <w:lastRenderedPageBreak/>
        <w:t>Pengujian dilakukan pada lingkungan lokal (localhost) menggunakan browser Chromium, tanpa pengujian lintas browser secara ekstensif.</w:t>
      </w:r>
    </w:p>
    <w:p w14:paraId="4D30F94F" w14:textId="77777777" w:rsidR="005E3315" w:rsidRDefault="00434E10">
      <w:pPr>
        <w:pStyle w:val="ListBullet"/>
        <w:spacing w:after="60" w:line="336" w:lineRule="auto"/>
        <w:ind w:left="567" w:hanging="340"/>
      </w:pPr>
      <w:r>
        <w:rPr>
          <w:rFonts w:cs="Times New Roman"/>
          <w:color w:val="000000"/>
        </w:rPr>
        <w:t>Data yang digunakan pada verifikasi adalah data contoh yang disimulasikan pada localStorage, bukan basis data server.</w:t>
      </w:r>
    </w:p>
    <w:p w14:paraId="6AD92396" w14:textId="77777777" w:rsidR="005E3315" w:rsidRDefault="00434E10">
      <w:r>
        <w:br w:type="page"/>
      </w:r>
    </w:p>
    <w:p w14:paraId="2737342B" w14:textId="77777777" w:rsidR="005E3315" w:rsidRDefault="00434E10">
      <w:pPr>
        <w:pStyle w:val="Heading1"/>
        <w:spacing w:after="240"/>
        <w:jc w:val="center"/>
      </w:pPr>
      <w:bookmarkStart w:id="10" w:name="_Toc243495239"/>
      <w:r>
        <w:rPr>
          <w:rFonts w:ascii="Times New Roman" w:eastAsia="Times New Roman" w:hAnsi="Times New Roman" w:cs="Times New Roman"/>
        </w:rPr>
        <w:lastRenderedPageBreak/>
        <w:t>BAB II  TINJAUAN PUSTAKA</w:t>
      </w:r>
      <w:bookmarkEnd w:id="10"/>
    </w:p>
    <w:p w14:paraId="0BD92712" w14:textId="77777777" w:rsidR="005E3315" w:rsidRDefault="00434E10">
      <w:pPr>
        <w:pStyle w:val="Heading2"/>
      </w:pPr>
      <w:bookmarkStart w:id="11" w:name="_Toc243495240"/>
      <w:r>
        <w:rPr>
          <w:rFonts w:ascii="Times New Roman" w:eastAsia="Times New Roman" w:hAnsi="Times New Roman" w:cs="Times New Roman"/>
        </w:rPr>
        <w:t>2.1  Vue.js dan Composition API</w:t>
      </w:r>
      <w:bookmarkEnd w:id="11"/>
    </w:p>
    <w:p w14:paraId="24BCA207" w14:textId="77777777" w:rsidR="005E3315" w:rsidRDefault="00434E10">
      <w:pPr>
        <w:spacing w:after="120"/>
        <w:ind w:firstLine="720"/>
        <w:jc w:val="both"/>
      </w:pPr>
      <w:r>
        <w:rPr>
          <w:rFonts w:cs="Times New Roman"/>
          <w:color w:val="000000"/>
        </w:rPr>
        <w:t>Vue.js adalah framework front-end progresif yang bekerja pada lapisan tampilan (view layer). Kata progresif pada dokumentasi resmi Vue.js bermakna bahwa framework ini dapat diadopsi secara bertahap: mulai dari satu berkas HTML dengan satu berkas JavaScript, hingga menjadi arsitektur aplikasi lengkap dengan sistem routing dan manajemen state.</w:t>
      </w:r>
    </w:p>
    <w:p w14:paraId="73A09AC4" w14:textId="77777777" w:rsidR="005E3315" w:rsidRDefault="00434E10">
      <w:pPr>
        <w:spacing w:after="120"/>
        <w:ind w:firstLine="720"/>
        <w:jc w:val="both"/>
      </w:pPr>
      <w:r>
        <w:rPr>
          <w:rFonts w:cs="Times New Roman"/>
          <w:color w:val="000000"/>
        </w:rPr>
        <w:t>Composition API yang diperkenalkan pada Vue 3 menyediakan cara mengorganisasi logika komponen secara eksplisit. Setiap komponen didefinisikan melalui fungsi setup() yang menerima props, lalu mengembalikan nilai yang akan diekspos ke template. Keunggulan utama Composition API terletak pada fleksibilitasnya: logika yang bersifat reusable dapat dipisah ke dalam composable, sehingga tidak terikat pada pemanggilan siklus hidup komponen tertentu. Pada laporan ini, logika pengelolaan data event dipisah ke dalam be</w:t>
      </w:r>
      <w:r>
        <w:rPr>
          <w:rFonts w:cs="Times New Roman"/>
          <w:color w:val="000000"/>
        </w:rPr>
        <w:t>rkas src/composables/useEvents.js.</w:t>
      </w:r>
    </w:p>
    <w:p w14:paraId="735E4231" w14:textId="77777777" w:rsidR="005E3315" w:rsidRDefault="00434E10">
      <w:pPr>
        <w:spacing w:after="120"/>
        <w:ind w:firstLine="720"/>
        <w:jc w:val="both"/>
      </w:pPr>
      <w:r>
        <w:rPr>
          <w:rFonts w:cs="Times New Roman"/>
          <w:color w:val="000000"/>
        </w:rPr>
        <w:t>Tiga API reaktif yang paling sering digunakan dalam implementasi ini adalah ref, computed, dan watch. ref digunakan untuk menyimpan nilai yang dapat berubah dan dapat di-two-way binding pada input. computed digunakan untuk menghasilkan nilai turunan yang dihitung otomatis, misalnya daftar event aktif. watch digunakan untuk melakukan efek samping, yaitu menyimpan state ke localStorage setiap kali data berubah.</w:t>
      </w:r>
    </w:p>
    <w:p w14:paraId="021E4EB6" w14:textId="77777777" w:rsidR="005E3315" w:rsidRDefault="00434E10">
      <w:pPr>
        <w:pStyle w:val="Heading2"/>
      </w:pPr>
      <w:bookmarkStart w:id="12" w:name="_Toc243495241"/>
      <w:r>
        <w:rPr>
          <w:rFonts w:ascii="Times New Roman" w:eastAsia="Times New Roman" w:hAnsi="Times New Roman" w:cs="Times New Roman"/>
        </w:rPr>
        <w:t>2.2  Vite sebagai Development Server dan Build Tool</w:t>
      </w:r>
      <w:bookmarkEnd w:id="12"/>
    </w:p>
    <w:p w14:paraId="5FBE47CC" w14:textId="77777777" w:rsidR="005E3315" w:rsidRDefault="00434E10">
      <w:pPr>
        <w:spacing w:after="120"/>
        <w:ind w:firstLine="720"/>
        <w:jc w:val="both"/>
      </w:pPr>
      <w:r>
        <w:rPr>
          <w:rFonts w:cs="Times New Roman"/>
          <w:color w:val="000000"/>
        </w:rPr>
        <w:t>Vite adalah build tool untuk ekosistem JavaScript modern yang dikembangkan oleh tim yang sama dengan Vue.js. Dua keunggulan utama Vite dalam konteks praktikum adalah kecepatan start-up development server dan keluaran produksi yang ringkas.</w:t>
      </w:r>
    </w:p>
    <w:p w14:paraId="21D55958" w14:textId="77777777" w:rsidR="005E3315" w:rsidRDefault="00434E10">
      <w:pPr>
        <w:spacing w:after="120"/>
        <w:ind w:firstLine="720"/>
        <w:jc w:val="both"/>
      </w:pPr>
      <w:r>
        <w:rPr>
          <w:rFonts w:cs="Times New Roman"/>
          <w:color w:val="000000"/>
        </w:rPr>
        <w:t xml:space="preserve">Pada fase pengembangan, Vite tidak memproses seluruh berkas aplikasi secara prematur. Sebaliknya, Vite menyajikan berkas source langsung melalui native ES Module sehingga start-up server hampir seketika. Pada fase build, Vite menggunakan Rollup untuk melakukan code splitting, tree-shaking, dan minification. Mekanisme ini terlihat langsung dari hasil build pada Tabel 4.4, </w:t>
      </w:r>
      <w:r>
        <w:rPr>
          <w:rFonts w:cs="Times New Roman"/>
          <w:color w:val="000000"/>
        </w:rPr>
        <w:lastRenderedPageBreak/>
        <w:t>setiap halaman dipecah menjadi berkas JavaScript terpisah, sementara bundle utama tetap berukuran ringkas.</w:t>
      </w:r>
    </w:p>
    <w:p w14:paraId="10D15598" w14:textId="77777777" w:rsidR="005E3315" w:rsidRDefault="00434E10">
      <w:pPr>
        <w:pStyle w:val="Heading2"/>
      </w:pPr>
      <w:bookmarkStart w:id="13" w:name="_Toc243495242"/>
      <w:r>
        <w:rPr>
          <w:rFonts w:ascii="Times New Roman" w:eastAsia="Times New Roman" w:hAnsi="Times New Roman" w:cs="Times New Roman"/>
        </w:rPr>
        <w:t>2.3  Vue Router dan Konsep Single Page Application</w:t>
      </w:r>
      <w:bookmarkEnd w:id="13"/>
    </w:p>
    <w:p w14:paraId="49CD6CC7" w14:textId="77777777" w:rsidR="005E3315" w:rsidRDefault="00434E10">
      <w:pPr>
        <w:spacing w:after="120"/>
        <w:ind w:firstLine="720"/>
        <w:jc w:val="both"/>
      </w:pPr>
      <w:r>
        <w:rPr>
          <w:rFonts w:cs="Times New Roman"/>
          <w:color w:val="000000"/>
        </w:rPr>
        <w:t>Vue Router adalah pustaka routing resmi untuk Vue.js yang menyediakan mekanisme navigasi sisi klien. Dengan Vue Router, aplikasi dapat berjalan sebagai Single Page Application (SPA), yaitu aplikasi yang hanya memuat satu dokumen HTML dan melakukan penggantian tampilan di sisi klien tanpa memuat ulang seluruh halaman dari server.</w:t>
      </w:r>
    </w:p>
    <w:p w14:paraId="68D2EFD9" w14:textId="77777777" w:rsidR="005E3315" w:rsidRDefault="00434E10">
      <w:pPr>
        <w:spacing w:after="120"/>
        <w:ind w:firstLine="720"/>
        <w:jc w:val="both"/>
      </w:pPr>
      <w:r>
        <w:rPr>
          <w:rFonts w:cs="Times New Roman"/>
          <w:color w:val="000000"/>
        </w:rPr>
        <w:t>Konsekuensi dari pendekatan SPA adalah berkurangnya permintaan jaringan pada setiap perpindahan halaman, sehingga kemungkinan aplikasi terasa jauh lebih cepat dan cair. Namun SPA menuntut pengembang menyusun peta rute secara eksplisit, sehingga umumnya disertai komponen navigasi seperti Navbar dan Breadcrumb agar pengguna tidak kehilangan konteks posisi.</w:t>
      </w:r>
    </w:p>
    <w:p w14:paraId="7F4844B3" w14:textId="77777777" w:rsidR="005E3315" w:rsidRDefault="00434E10">
      <w:pPr>
        <w:keepNext/>
        <w:spacing w:before="200" w:after="60" w:line="288" w:lineRule="auto"/>
      </w:pPr>
      <w:r>
        <w:rPr>
          <w:rFonts w:cs="Times New Roman"/>
          <w:b/>
          <w:color w:val="000000"/>
          <w:sz w:val="22"/>
        </w:rPr>
        <w:t>Tabel 2.1  Perbandingan Konsep Single Page Application dan Multi Page Application</w:t>
      </w:r>
    </w:p>
    <w:tbl>
      <w:tblPr>
        <w:tblStyle w:val="TableGrid"/>
        <w:tblW w:w="7597" w:type="dxa"/>
        <w:jc w:val="center"/>
        <w:tblLayout w:type="fixed"/>
        <w:tblCellMar>
          <w:top w:w="28" w:type="dxa"/>
          <w:left w:w="85" w:type="dxa"/>
          <w:bottom w:w="28" w:type="dxa"/>
          <w:right w:w="85" w:type="dxa"/>
        </w:tblCellMar>
        <w:tblLook w:val="04A0" w:firstRow="1" w:lastRow="0" w:firstColumn="1" w:lastColumn="0" w:noHBand="0" w:noVBand="1"/>
      </w:tblPr>
      <w:tblGrid>
        <w:gridCol w:w="1519"/>
        <w:gridCol w:w="2988"/>
        <w:gridCol w:w="3090"/>
      </w:tblGrid>
      <w:tr w:rsidR="005E3315" w14:paraId="5556BFD8" w14:textId="77777777" w:rsidTr="00A7661A">
        <w:trPr>
          <w:cantSplit/>
          <w:jc w:val="center"/>
        </w:trPr>
        <w:tc>
          <w:tcPr>
            <w:tcW w:w="1519" w:type="dxa"/>
            <w:shd w:val="clear" w:color="auto" w:fill="EDE9FE"/>
          </w:tcPr>
          <w:p w14:paraId="1280844F" w14:textId="77777777" w:rsidR="005E3315" w:rsidRDefault="00434E10">
            <w:pPr>
              <w:spacing w:before="40" w:after="40" w:line="276" w:lineRule="auto"/>
              <w:jc w:val="center"/>
            </w:pPr>
            <w:r>
              <w:rPr>
                <w:rFonts w:cs="Times New Roman"/>
                <w:b/>
                <w:color w:val="1C1948"/>
                <w:sz w:val="20"/>
              </w:rPr>
              <w:t>Aspek</w:t>
            </w:r>
          </w:p>
        </w:tc>
        <w:tc>
          <w:tcPr>
            <w:tcW w:w="2988" w:type="dxa"/>
            <w:shd w:val="clear" w:color="auto" w:fill="EDE9FE"/>
          </w:tcPr>
          <w:p w14:paraId="67609926" w14:textId="77777777" w:rsidR="005E3315" w:rsidRDefault="00434E10">
            <w:pPr>
              <w:spacing w:before="40" w:after="40" w:line="276" w:lineRule="auto"/>
              <w:jc w:val="center"/>
            </w:pPr>
            <w:r>
              <w:rPr>
                <w:rFonts w:cs="Times New Roman"/>
                <w:b/>
                <w:color w:val="1C1948"/>
                <w:sz w:val="20"/>
              </w:rPr>
              <w:t>Single Page Application (SPA)</w:t>
            </w:r>
          </w:p>
        </w:tc>
        <w:tc>
          <w:tcPr>
            <w:tcW w:w="3090" w:type="dxa"/>
            <w:shd w:val="clear" w:color="auto" w:fill="EDE9FE"/>
          </w:tcPr>
          <w:p w14:paraId="7FE02775" w14:textId="77777777" w:rsidR="005E3315" w:rsidRDefault="00434E10">
            <w:pPr>
              <w:spacing w:before="40" w:after="40" w:line="276" w:lineRule="auto"/>
              <w:jc w:val="center"/>
            </w:pPr>
            <w:r>
              <w:rPr>
                <w:rFonts w:cs="Times New Roman"/>
                <w:b/>
                <w:color w:val="1C1948"/>
                <w:sz w:val="20"/>
              </w:rPr>
              <w:t>Multi Page Application (MPA)</w:t>
            </w:r>
          </w:p>
        </w:tc>
      </w:tr>
      <w:tr w:rsidR="005E3315" w14:paraId="2C9F7273" w14:textId="77777777" w:rsidTr="00A7661A">
        <w:trPr>
          <w:cantSplit/>
          <w:jc w:val="center"/>
        </w:trPr>
        <w:tc>
          <w:tcPr>
            <w:tcW w:w="1519" w:type="dxa"/>
          </w:tcPr>
          <w:p w14:paraId="7C0AA38C" w14:textId="77777777" w:rsidR="005E3315" w:rsidRDefault="00434E10">
            <w:pPr>
              <w:spacing w:before="40" w:after="40" w:line="276" w:lineRule="auto"/>
            </w:pPr>
            <w:r>
              <w:rPr>
                <w:rFonts w:cs="Times New Roman"/>
                <w:color w:val="000000"/>
                <w:sz w:val="20"/>
              </w:rPr>
              <w:t>Definisi</w:t>
            </w:r>
          </w:p>
        </w:tc>
        <w:tc>
          <w:tcPr>
            <w:tcW w:w="2988" w:type="dxa"/>
          </w:tcPr>
          <w:p w14:paraId="3F312925" w14:textId="77777777" w:rsidR="005E3315" w:rsidRDefault="00434E10">
            <w:pPr>
              <w:spacing w:before="40" w:after="40" w:line="276" w:lineRule="auto"/>
              <w:jc w:val="center"/>
            </w:pPr>
            <w:r>
              <w:rPr>
                <w:rFonts w:cs="Times New Roman"/>
                <w:color w:val="000000"/>
                <w:sz w:val="20"/>
              </w:rPr>
              <w:t>Satu dokumen HTML, tampilan diganti di sisi klien</w:t>
            </w:r>
          </w:p>
        </w:tc>
        <w:tc>
          <w:tcPr>
            <w:tcW w:w="3090" w:type="dxa"/>
          </w:tcPr>
          <w:p w14:paraId="5C0450DF" w14:textId="77777777" w:rsidR="005E3315" w:rsidRDefault="00434E10">
            <w:pPr>
              <w:spacing w:before="40" w:after="40" w:line="276" w:lineRule="auto"/>
              <w:jc w:val="center"/>
            </w:pPr>
            <w:r>
              <w:rPr>
                <w:rFonts w:cs="Times New Roman"/>
                <w:color w:val="000000"/>
                <w:sz w:val="20"/>
              </w:rPr>
              <w:t>Setiap halaman merupakan dokumen HTML terpisah</w:t>
            </w:r>
          </w:p>
        </w:tc>
      </w:tr>
      <w:tr w:rsidR="005E3315" w14:paraId="5BF8996D" w14:textId="77777777" w:rsidTr="00A7661A">
        <w:trPr>
          <w:cantSplit/>
          <w:jc w:val="center"/>
        </w:trPr>
        <w:tc>
          <w:tcPr>
            <w:tcW w:w="1519" w:type="dxa"/>
            <w:shd w:val="clear" w:color="auto" w:fill="F5F5F7"/>
          </w:tcPr>
          <w:p w14:paraId="7BF66DC8" w14:textId="77777777" w:rsidR="005E3315" w:rsidRDefault="00434E10">
            <w:pPr>
              <w:spacing w:before="40" w:after="40" w:line="276" w:lineRule="auto"/>
            </w:pPr>
            <w:r>
              <w:rPr>
                <w:rFonts w:cs="Times New Roman"/>
                <w:color w:val="000000"/>
                <w:sz w:val="20"/>
              </w:rPr>
              <w:t>Routing</w:t>
            </w:r>
          </w:p>
        </w:tc>
        <w:tc>
          <w:tcPr>
            <w:tcW w:w="2988" w:type="dxa"/>
            <w:shd w:val="clear" w:color="auto" w:fill="F5F5F7"/>
          </w:tcPr>
          <w:p w14:paraId="37DE80DA" w14:textId="77777777" w:rsidR="005E3315" w:rsidRDefault="00434E10">
            <w:pPr>
              <w:spacing w:before="40" w:after="40" w:line="276" w:lineRule="auto"/>
              <w:jc w:val="center"/>
            </w:pPr>
            <w:r>
              <w:rPr>
                <w:rFonts w:cs="Times New Roman"/>
                <w:color w:val="000000"/>
                <w:sz w:val="20"/>
              </w:rPr>
              <w:t>Dilakukan oleh Vue Router di sisi klien</w:t>
            </w:r>
          </w:p>
        </w:tc>
        <w:tc>
          <w:tcPr>
            <w:tcW w:w="3090" w:type="dxa"/>
            <w:shd w:val="clear" w:color="auto" w:fill="F5F5F7"/>
          </w:tcPr>
          <w:p w14:paraId="6E01F3F3" w14:textId="77777777" w:rsidR="005E3315" w:rsidRDefault="00434E10">
            <w:pPr>
              <w:spacing w:before="40" w:after="40" w:line="276" w:lineRule="auto"/>
              <w:jc w:val="center"/>
            </w:pPr>
            <w:r>
              <w:rPr>
                <w:rFonts w:cs="Times New Roman"/>
                <w:color w:val="000000"/>
                <w:sz w:val="20"/>
              </w:rPr>
              <w:t>Dilakukan oleh server melalui navigasi URL penuh</w:t>
            </w:r>
          </w:p>
        </w:tc>
      </w:tr>
      <w:tr w:rsidR="005E3315" w14:paraId="719603D0" w14:textId="77777777" w:rsidTr="00A7661A">
        <w:trPr>
          <w:cantSplit/>
          <w:jc w:val="center"/>
        </w:trPr>
        <w:tc>
          <w:tcPr>
            <w:tcW w:w="1519" w:type="dxa"/>
          </w:tcPr>
          <w:p w14:paraId="6B22D704" w14:textId="77777777" w:rsidR="005E3315" w:rsidRDefault="00434E10">
            <w:pPr>
              <w:spacing w:before="40" w:after="40" w:line="276" w:lineRule="auto"/>
            </w:pPr>
            <w:r>
              <w:rPr>
                <w:rFonts w:cs="Times New Roman"/>
                <w:color w:val="000000"/>
                <w:sz w:val="20"/>
              </w:rPr>
              <w:t>Performa</w:t>
            </w:r>
          </w:p>
        </w:tc>
        <w:tc>
          <w:tcPr>
            <w:tcW w:w="2988" w:type="dxa"/>
          </w:tcPr>
          <w:p w14:paraId="329FAE4A" w14:textId="77777777" w:rsidR="005E3315" w:rsidRDefault="00434E10">
            <w:pPr>
              <w:spacing w:before="40" w:after="40" w:line="276" w:lineRule="auto"/>
              <w:jc w:val="center"/>
            </w:pPr>
            <w:r>
              <w:rPr>
                <w:rFonts w:cs="Times New Roman"/>
                <w:color w:val="000000"/>
                <w:sz w:val="20"/>
              </w:rPr>
              <w:t>Transisi cepat tanpa reload penuh</w:t>
            </w:r>
          </w:p>
        </w:tc>
        <w:tc>
          <w:tcPr>
            <w:tcW w:w="3090" w:type="dxa"/>
          </w:tcPr>
          <w:p w14:paraId="32EE0DD9" w14:textId="77777777" w:rsidR="005E3315" w:rsidRDefault="00434E10">
            <w:pPr>
              <w:spacing w:before="40" w:after="40" w:line="276" w:lineRule="auto"/>
              <w:jc w:val="center"/>
            </w:pPr>
            <w:r>
              <w:rPr>
                <w:rFonts w:cs="Times New Roman"/>
                <w:color w:val="000000"/>
                <w:sz w:val="20"/>
              </w:rPr>
              <w:t>Setiap perpantian memicu permintaan dokumen baru</w:t>
            </w:r>
          </w:p>
        </w:tc>
      </w:tr>
      <w:tr w:rsidR="005E3315" w14:paraId="3CAB4F3A" w14:textId="77777777" w:rsidTr="00A7661A">
        <w:trPr>
          <w:cantSplit/>
          <w:jc w:val="center"/>
        </w:trPr>
        <w:tc>
          <w:tcPr>
            <w:tcW w:w="1519" w:type="dxa"/>
            <w:shd w:val="clear" w:color="auto" w:fill="F5F5F7"/>
          </w:tcPr>
          <w:p w14:paraId="231D356E" w14:textId="77777777" w:rsidR="005E3315" w:rsidRDefault="00434E10">
            <w:pPr>
              <w:spacing w:before="40" w:after="40" w:line="276" w:lineRule="auto"/>
            </w:pPr>
            <w:r>
              <w:rPr>
                <w:rFonts w:cs="Times New Roman"/>
                <w:color w:val="000000"/>
                <w:sz w:val="20"/>
              </w:rPr>
              <w:t>State</w:t>
            </w:r>
          </w:p>
        </w:tc>
        <w:tc>
          <w:tcPr>
            <w:tcW w:w="2988" w:type="dxa"/>
            <w:shd w:val="clear" w:color="auto" w:fill="F5F5F7"/>
          </w:tcPr>
          <w:p w14:paraId="329781F9" w14:textId="77777777" w:rsidR="005E3315" w:rsidRDefault="00434E10">
            <w:pPr>
              <w:spacing w:before="40" w:after="40" w:line="276" w:lineRule="auto"/>
              <w:jc w:val="center"/>
            </w:pPr>
            <w:r>
              <w:rPr>
                <w:rFonts w:cs="Times New Roman"/>
                <w:color w:val="000000"/>
                <w:sz w:val="20"/>
              </w:rPr>
              <w:t>Dijaga di memori aplikasi, bertahan selama sesi</w:t>
            </w:r>
          </w:p>
        </w:tc>
        <w:tc>
          <w:tcPr>
            <w:tcW w:w="3090" w:type="dxa"/>
            <w:shd w:val="clear" w:color="auto" w:fill="F5F5F7"/>
          </w:tcPr>
          <w:p w14:paraId="7961EC18" w14:textId="77777777" w:rsidR="005E3315" w:rsidRDefault="00434E10">
            <w:pPr>
              <w:spacing w:before="40" w:after="40" w:line="276" w:lineRule="auto"/>
              <w:jc w:val="center"/>
            </w:pPr>
            <w:r>
              <w:rPr>
                <w:rFonts w:cs="Times New Roman"/>
                <w:color w:val="000000"/>
                <w:sz w:val="20"/>
              </w:rPr>
              <w:t>Tidak ada state sisi klien yang terpusat</w:t>
            </w:r>
          </w:p>
        </w:tc>
      </w:tr>
      <w:tr w:rsidR="005E3315" w14:paraId="566BF787" w14:textId="77777777" w:rsidTr="00A7661A">
        <w:trPr>
          <w:cantSplit/>
          <w:jc w:val="center"/>
        </w:trPr>
        <w:tc>
          <w:tcPr>
            <w:tcW w:w="1519" w:type="dxa"/>
          </w:tcPr>
          <w:p w14:paraId="130B3D50" w14:textId="77777777" w:rsidR="005E3315" w:rsidRDefault="00434E10">
            <w:pPr>
              <w:spacing w:before="40" w:after="40" w:line="276" w:lineRule="auto"/>
            </w:pPr>
            <w:r>
              <w:rPr>
                <w:rFonts w:cs="Times New Roman"/>
                <w:color w:val="000000"/>
                <w:sz w:val="20"/>
              </w:rPr>
              <w:t>Kompleksitas</w:t>
            </w:r>
          </w:p>
        </w:tc>
        <w:tc>
          <w:tcPr>
            <w:tcW w:w="2988" w:type="dxa"/>
          </w:tcPr>
          <w:p w14:paraId="313BE65A" w14:textId="77777777" w:rsidR="005E3315" w:rsidRDefault="00434E10">
            <w:pPr>
              <w:spacing w:before="40" w:after="40" w:line="276" w:lineRule="auto"/>
              <w:jc w:val="center"/>
            </w:pPr>
            <w:r>
              <w:rPr>
                <w:rFonts w:cs="Times New Roman"/>
                <w:color w:val="000000"/>
                <w:sz w:val="20"/>
              </w:rPr>
              <w:t>Memerlukan pengelolaan rute dan orientasi pengguna</w:t>
            </w:r>
          </w:p>
        </w:tc>
        <w:tc>
          <w:tcPr>
            <w:tcW w:w="3090" w:type="dxa"/>
          </w:tcPr>
          <w:p w14:paraId="6200DEB0" w14:textId="77777777" w:rsidR="005E3315" w:rsidRDefault="00434E10">
            <w:pPr>
              <w:spacing w:before="40" w:after="40" w:line="276" w:lineRule="auto"/>
              <w:jc w:val="center"/>
            </w:pPr>
            <w:r>
              <w:rPr>
                <w:rFonts w:cs="Times New Roman"/>
                <w:color w:val="000000"/>
                <w:sz w:val="20"/>
              </w:rPr>
              <w:t>Lebih sederhana, namun berpindah antar halaman</w:t>
            </w:r>
          </w:p>
        </w:tc>
      </w:tr>
    </w:tbl>
    <w:p w14:paraId="0703DDF9" w14:textId="77777777" w:rsidR="005E3315" w:rsidRDefault="005E3315">
      <w:pPr>
        <w:spacing w:after="200"/>
      </w:pPr>
    </w:p>
    <w:p w14:paraId="3A674A76" w14:textId="77777777" w:rsidR="005E3315" w:rsidRDefault="00434E10">
      <w:pPr>
        <w:pStyle w:val="Heading2"/>
      </w:pPr>
      <w:bookmarkStart w:id="14" w:name="_Toc243495243"/>
      <w:r>
        <w:rPr>
          <w:rFonts w:ascii="Times New Roman" w:eastAsia="Times New Roman" w:hAnsi="Times New Roman" w:cs="Times New Roman"/>
        </w:rPr>
        <w:t>2.4  Hierarki Parent–Child dalam Navigasi</w:t>
      </w:r>
      <w:bookmarkEnd w:id="14"/>
    </w:p>
    <w:p w14:paraId="27A062C4" w14:textId="77777777" w:rsidR="005E3315" w:rsidRDefault="00434E10">
      <w:pPr>
        <w:spacing w:after="120"/>
        <w:ind w:firstLine="720"/>
        <w:jc w:val="both"/>
      </w:pPr>
      <w:r>
        <w:rPr>
          <w:rFonts w:cs="Times New Roman"/>
          <w:color w:val="000000"/>
        </w:rPr>
        <w:t>Pada aplikasi web berskala menengah, sekumpulan halaman tidak selalu berada pada level yang sama. Sebagian halaman merupakan kelompok yang memuat sejumlah halaman turunan, misalnya halaman Browse yang memuat daftar event dan halaman kategori. Relasi seperti ini dalam Vue Router direpresentasikan melalui properti children pada objek rute.</w:t>
      </w:r>
    </w:p>
    <w:p w14:paraId="4EF9C122" w14:textId="77777777" w:rsidR="005E3315" w:rsidRDefault="00434E10">
      <w:pPr>
        <w:spacing w:after="120"/>
        <w:ind w:firstLine="720"/>
        <w:jc w:val="both"/>
      </w:pPr>
      <w:r>
        <w:rPr>
          <w:rFonts w:cs="Times New Roman"/>
          <w:color w:val="000000"/>
        </w:rPr>
        <w:lastRenderedPageBreak/>
        <w:t>Implementasi hierarki Parent–Child memiliki beberapa manfaat penting. Pertama, outlet dari parent dapat langsung merender children tanpa mengubah URL, sehingga URL tetap mencerminkan posisi pengguna secara utuh. Kedua, komponen Breadcrumb dapat menelusuri properti route.matched untuk membentuk jejak navigasi otomatis. Ketiga, menu navigasi dapat dibangun dari satu sumber kebenaran, yaitu array konfigurasi rute, sehingga struktur menu dan struktur URL tidak pernah berbeda.</w:t>
      </w:r>
    </w:p>
    <w:p w14:paraId="5E731D93" w14:textId="77777777" w:rsidR="005E3315" w:rsidRDefault="00434E10">
      <w:pPr>
        <w:pStyle w:val="Heading2"/>
      </w:pPr>
      <w:bookmarkStart w:id="15" w:name="_Toc243495244"/>
      <w:r>
        <w:rPr>
          <w:rFonts w:ascii="Times New Roman" w:eastAsia="Times New Roman" w:hAnsi="Times New Roman" w:cs="Times New Roman"/>
        </w:rPr>
        <w:t>2.5  Komponen Reusable, Props, Emits, dan Slot</w:t>
      </w:r>
      <w:bookmarkEnd w:id="15"/>
    </w:p>
    <w:p w14:paraId="014283A5" w14:textId="77777777" w:rsidR="005E3315" w:rsidRDefault="00434E10">
      <w:pPr>
        <w:spacing w:after="120"/>
        <w:ind w:firstLine="720"/>
        <w:jc w:val="both"/>
      </w:pPr>
      <w:r>
        <w:rPr>
          <w:rFonts w:cs="Times New Roman"/>
          <w:color w:val="000000"/>
        </w:rPr>
        <w:t>Komponen dalam Vue.js adalah unit pembangun antarmuka yang dapat dipakai ulang. Empat mekanisme komunikasi antar komponen yang digunakan dalam laporan ini adalah props, emits, slot, dan v-model.</w:t>
      </w:r>
    </w:p>
    <w:p w14:paraId="6FC1125A" w14:textId="77777777" w:rsidR="005E3315" w:rsidRDefault="00434E10">
      <w:pPr>
        <w:pStyle w:val="ListBullet"/>
        <w:spacing w:after="60" w:line="336" w:lineRule="auto"/>
        <w:ind w:left="567" w:hanging="340"/>
      </w:pPr>
      <w:r>
        <w:rPr>
          <w:rFonts w:cs="Times New Roman"/>
          <w:color w:val="000000"/>
        </w:rPr>
        <w:t>Props adalah mekanisme aliran data dari parent ke child. Contohnya, komponen AppButton menerima prop variant untuk menentukan gaya tombol, dan komponen EventCard menerima prop event berisi detail acara.</w:t>
      </w:r>
    </w:p>
    <w:p w14:paraId="5CE9F67D" w14:textId="77777777" w:rsidR="005E3315" w:rsidRDefault="00434E10">
      <w:pPr>
        <w:pStyle w:val="ListBullet"/>
        <w:spacing w:after="60" w:line="336" w:lineRule="auto"/>
        <w:ind w:left="567" w:hanging="340"/>
      </w:pPr>
      <w:r>
        <w:rPr>
          <w:rFonts w:cs="Times New Roman"/>
          <w:color w:val="000000"/>
        </w:rPr>
        <w:t>Emits adalah mekanisme aliran data dari child ke parent. Komponen EventCard memancarkan event view-detail beserta payload id agar halaman induk dapat mengarahkan pengguna ke halaman detail.</w:t>
      </w:r>
    </w:p>
    <w:p w14:paraId="16A1FF17" w14:textId="77777777" w:rsidR="005E3315" w:rsidRDefault="00434E10">
      <w:pPr>
        <w:pStyle w:val="ListBullet"/>
        <w:spacing w:after="60" w:line="336" w:lineRule="auto"/>
        <w:ind w:left="567" w:hanging="340"/>
      </w:pPr>
      <w:r>
        <w:rPr>
          <w:rFonts w:cs="Times New Roman"/>
          <w:color w:val="000000"/>
        </w:rPr>
        <w:t>Slot adalah mekanisme penyisipan konten fleksibel. Komponen AppCard hanya menyediakan kerangka visual, sedangkan isi kartu sepenuhnya ditentukan oleh pemanggilnya.</w:t>
      </w:r>
    </w:p>
    <w:p w14:paraId="5FC3DB7D" w14:textId="77777777" w:rsidR="005E3315" w:rsidRDefault="00434E10">
      <w:pPr>
        <w:pStyle w:val="ListBullet"/>
        <w:spacing w:after="60" w:line="336" w:lineRule="auto"/>
        <w:ind w:left="567" w:hanging="340"/>
      </w:pPr>
      <w:r>
        <w:rPr>
          <w:rFonts w:cs="Times New Roman"/>
          <w:color w:val="000000"/>
        </w:rPr>
        <w:t>v-model adalah jalan pintas atas kombinasi props dan emits yang bekerja secara dua arah. Komponen SearchBar dan CategoryFilter mengimplementasikannya melalui prop modelValue dan event update:modelValue.</w:t>
      </w:r>
    </w:p>
    <w:p w14:paraId="77C824D8" w14:textId="77777777" w:rsidR="005E3315" w:rsidRDefault="00434E10">
      <w:pPr>
        <w:pStyle w:val="Heading2"/>
      </w:pPr>
      <w:bookmarkStart w:id="16" w:name="_Toc243495245"/>
      <w:r>
        <w:rPr>
          <w:rFonts w:ascii="Times New Roman" w:eastAsia="Times New Roman" w:hAnsi="Times New Roman" w:cs="Times New Roman"/>
        </w:rPr>
        <w:t>2.6  State Persisten pada localStorage</w:t>
      </w:r>
      <w:bookmarkEnd w:id="16"/>
    </w:p>
    <w:p w14:paraId="543A7BE3" w14:textId="77777777" w:rsidR="005E3315" w:rsidRDefault="00434E10">
      <w:pPr>
        <w:spacing w:after="120"/>
        <w:ind w:firstLine="720"/>
        <w:jc w:val="both"/>
      </w:pPr>
      <w:r>
        <w:rPr>
          <w:rFonts w:cs="Times New Roman"/>
          <w:color w:val="000000"/>
        </w:rPr>
        <w:t>localStorage adalah penyimpanan sisi klien yang menyimpan data dalam bentuk string. Pada prototipe aplikasi tanpa server, localStorage lazim dipakai untuk mengganti basis data sementara agar data tetap tersedia setelah halaman dimuat ulang. Pada proyek ini, composable useEvents menyimpan seluruh data event pada kunci gatherly_events dan menggunakan watcher dengan opsi deep untuk menyinkronkan perubahan setiap kali state diperbarui.</w:t>
      </w:r>
    </w:p>
    <w:p w14:paraId="62AF9266" w14:textId="77777777" w:rsidR="005E3315" w:rsidRDefault="00434E10">
      <w:r>
        <w:br w:type="page"/>
      </w:r>
    </w:p>
    <w:p w14:paraId="04903238" w14:textId="77777777" w:rsidR="005E3315" w:rsidRDefault="00434E10">
      <w:pPr>
        <w:pStyle w:val="Heading1"/>
        <w:spacing w:after="240"/>
        <w:jc w:val="center"/>
      </w:pPr>
      <w:bookmarkStart w:id="17" w:name="_Toc243495246"/>
      <w:r>
        <w:rPr>
          <w:rFonts w:ascii="Times New Roman" w:eastAsia="Times New Roman" w:hAnsi="Times New Roman" w:cs="Times New Roman"/>
        </w:rPr>
        <w:lastRenderedPageBreak/>
        <w:t>BAB III  ANALISIS DAN PERANCANGAN</w:t>
      </w:r>
      <w:bookmarkEnd w:id="17"/>
    </w:p>
    <w:p w14:paraId="2AE335AF" w14:textId="77777777" w:rsidR="005E3315" w:rsidRDefault="00434E10">
      <w:pPr>
        <w:pStyle w:val="Heading2"/>
      </w:pPr>
      <w:bookmarkStart w:id="18" w:name="_Toc243495247"/>
      <w:r>
        <w:rPr>
          <w:rFonts w:ascii="Times New Roman" w:eastAsia="Times New Roman" w:hAnsi="Times New Roman" w:cs="Times New Roman"/>
        </w:rPr>
        <w:t>3.1  Capaian Pembelajaran Mata Kuliah</w:t>
      </w:r>
      <w:bookmarkEnd w:id="18"/>
    </w:p>
    <w:p w14:paraId="698F3BE9" w14:textId="77777777" w:rsidR="005E3315" w:rsidRDefault="00434E10">
      <w:pPr>
        <w:spacing w:after="120"/>
        <w:ind w:firstLine="720"/>
        <w:jc w:val="both"/>
      </w:pPr>
      <w:r>
        <w:rPr>
          <w:rFonts w:cs="Times New Roman"/>
          <w:color w:val="000000"/>
        </w:rPr>
        <w:t>Modul 0 dan Modul 1 menetapkan capaian pembelajaran berikut, yang menjadi dasar penilaian keberhasilan implementasi pada Bab IV dan Bab V.</w:t>
      </w:r>
    </w:p>
    <w:p w14:paraId="36FA4278" w14:textId="77777777" w:rsidR="005E3315" w:rsidRDefault="00434E10">
      <w:pPr>
        <w:keepNext/>
        <w:spacing w:before="200" w:after="60" w:line="288" w:lineRule="auto"/>
      </w:pPr>
      <w:r>
        <w:rPr>
          <w:rFonts w:cs="Times New Roman"/>
          <w:b/>
          <w:color w:val="000000"/>
          <w:sz w:val="22"/>
        </w:rPr>
        <w:t>Tabel 3.1  Capaian Pembelajaran Mata Kuliah (CPMK) Modul 0 dan Modul 1</w:t>
      </w:r>
    </w:p>
    <w:tbl>
      <w:tblPr>
        <w:tblStyle w:val="TableGrid"/>
        <w:tblW w:w="7597" w:type="dxa"/>
        <w:jc w:val="center"/>
        <w:tblLayout w:type="fixed"/>
        <w:tblCellMar>
          <w:top w:w="28" w:type="dxa"/>
          <w:left w:w="85" w:type="dxa"/>
          <w:bottom w:w="28" w:type="dxa"/>
          <w:right w:w="85" w:type="dxa"/>
        </w:tblCellMar>
        <w:tblLook w:val="04A0" w:firstRow="1" w:lastRow="0" w:firstColumn="1" w:lastColumn="0" w:noHBand="0" w:noVBand="1"/>
      </w:tblPr>
      <w:tblGrid>
        <w:gridCol w:w="607"/>
        <w:gridCol w:w="5573"/>
        <w:gridCol w:w="1417"/>
      </w:tblGrid>
      <w:tr w:rsidR="005E3315" w14:paraId="28777CBC" w14:textId="77777777" w:rsidTr="00A7661A">
        <w:trPr>
          <w:cantSplit/>
          <w:jc w:val="center"/>
        </w:trPr>
        <w:tc>
          <w:tcPr>
            <w:tcW w:w="607" w:type="dxa"/>
            <w:shd w:val="clear" w:color="auto" w:fill="EDE9FE"/>
          </w:tcPr>
          <w:p w14:paraId="39D4D3DB" w14:textId="77777777" w:rsidR="005E3315" w:rsidRDefault="00434E10">
            <w:pPr>
              <w:spacing w:before="40" w:after="40" w:line="276" w:lineRule="auto"/>
              <w:jc w:val="center"/>
            </w:pPr>
            <w:r>
              <w:rPr>
                <w:rFonts w:cs="Times New Roman"/>
                <w:b/>
                <w:color w:val="1C1948"/>
                <w:sz w:val="20"/>
              </w:rPr>
              <w:t>No</w:t>
            </w:r>
          </w:p>
        </w:tc>
        <w:tc>
          <w:tcPr>
            <w:tcW w:w="5573" w:type="dxa"/>
            <w:shd w:val="clear" w:color="auto" w:fill="EDE9FE"/>
          </w:tcPr>
          <w:p w14:paraId="34D03F5E" w14:textId="77777777" w:rsidR="005E3315" w:rsidRDefault="00434E10">
            <w:pPr>
              <w:spacing w:before="40" w:after="40" w:line="276" w:lineRule="auto"/>
              <w:jc w:val="center"/>
            </w:pPr>
            <w:r>
              <w:rPr>
                <w:rFonts w:cs="Times New Roman"/>
                <w:b/>
                <w:color w:val="1C1948"/>
                <w:sz w:val="20"/>
              </w:rPr>
              <w:t>Capaian Pembelajaran Mata Kuliah</w:t>
            </w:r>
          </w:p>
        </w:tc>
        <w:tc>
          <w:tcPr>
            <w:tcW w:w="1417" w:type="dxa"/>
            <w:shd w:val="clear" w:color="auto" w:fill="EDE9FE"/>
          </w:tcPr>
          <w:p w14:paraId="341BC594" w14:textId="77777777" w:rsidR="005E3315" w:rsidRDefault="00434E10">
            <w:pPr>
              <w:spacing w:before="40" w:after="40" w:line="276" w:lineRule="auto"/>
              <w:jc w:val="center"/>
            </w:pPr>
            <w:r>
              <w:rPr>
                <w:rFonts w:cs="Times New Roman"/>
                <w:b/>
                <w:color w:val="1C1948"/>
                <w:sz w:val="20"/>
              </w:rPr>
              <w:t>Modul</w:t>
            </w:r>
          </w:p>
        </w:tc>
      </w:tr>
      <w:tr w:rsidR="005E3315" w14:paraId="0F854CFA" w14:textId="77777777" w:rsidTr="00A7661A">
        <w:trPr>
          <w:cantSplit/>
          <w:jc w:val="center"/>
        </w:trPr>
        <w:tc>
          <w:tcPr>
            <w:tcW w:w="607" w:type="dxa"/>
          </w:tcPr>
          <w:p w14:paraId="0AF8F418" w14:textId="77777777" w:rsidR="005E3315" w:rsidRDefault="00434E10">
            <w:pPr>
              <w:spacing w:before="40" w:after="40" w:line="276" w:lineRule="auto"/>
            </w:pPr>
            <w:r>
              <w:rPr>
                <w:rFonts w:cs="Times New Roman"/>
                <w:color w:val="000000"/>
                <w:sz w:val="20"/>
              </w:rPr>
              <w:t>1</w:t>
            </w:r>
          </w:p>
        </w:tc>
        <w:tc>
          <w:tcPr>
            <w:tcW w:w="5573" w:type="dxa"/>
          </w:tcPr>
          <w:p w14:paraId="0BB8EE40" w14:textId="77777777" w:rsidR="005E3315" w:rsidRDefault="00434E10">
            <w:pPr>
              <w:spacing w:before="40" w:after="40" w:line="276" w:lineRule="auto"/>
              <w:jc w:val="center"/>
            </w:pPr>
            <w:r>
              <w:rPr>
                <w:rFonts w:cs="Times New Roman"/>
                <w:color w:val="000000"/>
                <w:sz w:val="20"/>
              </w:rPr>
              <w:t>Memahami relasi konseptual antara Site Map, View, dan Router</w:t>
            </w:r>
          </w:p>
        </w:tc>
        <w:tc>
          <w:tcPr>
            <w:tcW w:w="1417" w:type="dxa"/>
          </w:tcPr>
          <w:p w14:paraId="5098C333" w14:textId="77777777" w:rsidR="005E3315" w:rsidRDefault="00434E10">
            <w:pPr>
              <w:spacing w:before="40" w:after="40" w:line="276" w:lineRule="auto"/>
              <w:jc w:val="center"/>
            </w:pPr>
            <w:r>
              <w:rPr>
                <w:rFonts w:cs="Times New Roman"/>
                <w:color w:val="000000"/>
                <w:sz w:val="20"/>
              </w:rPr>
              <w:t>Modul 1</w:t>
            </w:r>
          </w:p>
        </w:tc>
      </w:tr>
      <w:tr w:rsidR="005E3315" w14:paraId="35E9991D" w14:textId="77777777" w:rsidTr="00A7661A">
        <w:trPr>
          <w:cantSplit/>
          <w:jc w:val="center"/>
        </w:trPr>
        <w:tc>
          <w:tcPr>
            <w:tcW w:w="607" w:type="dxa"/>
            <w:shd w:val="clear" w:color="auto" w:fill="F5F5F7"/>
          </w:tcPr>
          <w:p w14:paraId="07E6D74F" w14:textId="77777777" w:rsidR="005E3315" w:rsidRDefault="00434E10">
            <w:pPr>
              <w:spacing w:before="40" w:after="40" w:line="276" w:lineRule="auto"/>
            </w:pPr>
            <w:r>
              <w:rPr>
                <w:rFonts w:cs="Times New Roman"/>
                <w:color w:val="000000"/>
                <w:sz w:val="20"/>
              </w:rPr>
              <w:t>2</w:t>
            </w:r>
          </w:p>
        </w:tc>
        <w:tc>
          <w:tcPr>
            <w:tcW w:w="5573" w:type="dxa"/>
            <w:shd w:val="clear" w:color="auto" w:fill="F5F5F7"/>
          </w:tcPr>
          <w:p w14:paraId="3DDEA5ED" w14:textId="77777777" w:rsidR="005E3315" w:rsidRDefault="00434E10">
            <w:pPr>
              <w:spacing w:before="40" w:after="40" w:line="276" w:lineRule="auto"/>
              <w:jc w:val="center"/>
            </w:pPr>
            <w:r>
              <w:rPr>
                <w:rFonts w:cs="Times New Roman"/>
                <w:color w:val="000000"/>
                <w:sz w:val="20"/>
              </w:rPr>
              <w:t>Menerapkan hierarki Parent–Child di dalam struktur aplikasi web</w:t>
            </w:r>
          </w:p>
        </w:tc>
        <w:tc>
          <w:tcPr>
            <w:tcW w:w="1417" w:type="dxa"/>
            <w:shd w:val="clear" w:color="auto" w:fill="F5F5F7"/>
          </w:tcPr>
          <w:p w14:paraId="21903FBA" w14:textId="77777777" w:rsidR="005E3315" w:rsidRDefault="00434E10">
            <w:pPr>
              <w:spacing w:before="40" w:after="40" w:line="276" w:lineRule="auto"/>
              <w:jc w:val="center"/>
            </w:pPr>
            <w:r>
              <w:rPr>
                <w:rFonts w:cs="Times New Roman"/>
                <w:color w:val="000000"/>
                <w:sz w:val="20"/>
              </w:rPr>
              <w:t>Modul 1</w:t>
            </w:r>
          </w:p>
        </w:tc>
      </w:tr>
      <w:tr w:rsidR="005E3315" w14:paraId="17F63B30" w14:textId="77777777" w:rsidTr="00A7661A">
        <w:trPr>
          <w:cantSplit/>
          <w:jc w:val="center"/>
        </w:trPr>
        <w:tc>
          <w:tcPr>
            <w:tcW w:w="607" w:type="dxa"/>
          </w:tcPr>
          <w:p w14:paraId="5DA3BF81" w14:textId="77777777" w:rsidR="005E3315" w:rsidRDefault="00434E10">
            <w:pPr>
              <w:spacing w:before="40" w:after="40" w:line="276" w:lineRule="auto"/>
            </w:pPr>
            <w:r>
              <w:rPr>
                <w:rFonts w:cs="Times New Roman"/>
                <w:color w:val="000000"/>
                <w:sz w:val="20"/>
              </w:rPr>
              <w:t>3</w:t>
            </w:r>
          </w:p>
        </w:tc>
        <w:tc>
          <w:tcPr>
            <w:tcW w:w="5573" w:type="dxa"/>
          </w:tcPr>
          <w:p w14:paraId="6DF6AD20" w14:textId="77777777" w:rsidR="005E3315" w:rsidRDefault="00434E10">
            <w:pPr>
              <w:spacing w:before="40" w:after="40" w:line="276" w:lineRule="auto"/>
              <w:jc w:val="center"/>
            </w:pPr>
            <w:r>
              <w:rPr>
                <w:rFonts w:cs="Times New Roman"/>
                <w:color w:val="000000"/>
                <w:sz w:val="20"/>
              </w:rPr>
              <w:t>Mengimplementasikan pola pergerakan pengguna berupa transisi navigasi</w:t>
            </w:r>
          </w:p>
        </w:tc>
        <w:tc>
          <w:tcPr>
            <w:tcW w:w="1417" w:type="dxa"/>
          </w:tcPr>
          <w:p w14:paraId="2B5C88BB" w14:textId="77777777" w:rsidR="005E3315" w:rsidRDefault="00434E10">
            <w:pPr>
              <w:spacing w:before="40" w:after="40" w:line="276" w:lineRule="auto"/>
              <w:jc w:val="center"/>
            </w:pPr>
            <w:r>
              <w:rPr>
                <w:rFonts w:cs="Times New Roman"/>
                <w:color w:val="000000"/>
                <w:sz w:val="20"/>
              </w:rPr>
              <w:t>Modul 1</w:t>
            </w:r>
          </w:p>
        </w:tc>
      </w:tr>
      <w:tr w:rsidR="005E3315" w14:paraId="59783B5B" w14:textId="77777777" w:rsidTr="00A7661A">
        <w:trPr>
          <w:cantSplit/>
          <w:jc w:val="center"/>
        </w:trPr>
        <w:tc>
          <w:tcPr>
            <w:tcW w:w="607" w:type="dxa"/>
            <w:shd w:val="clear" w:color="auto" w:fill="F5F5F7"/>
          </w:tcPr>
          <w:p w14:paraId="5C495E54" w14:textId="77777777" w:rsidR="005E3315" w:rsidRDefault="00434E10">
            <w:pPr>
              <w:spacing w:before="40" w:after="40" w:line="276" w:lineRule="auto"/>
            </w:pPr>
            <w:r>
              <w:rPr>
                <w:rFonts w:cs="Times New Roman"/>
                <w:color w:val="000000"/>
                <w:sz w:val="20"/>
              </w:rPr>
              <w:t>4</w:t>
            </w:r>
          </w:p>
        </w:tc>
        <w:tc>
          <w:tcPr>
            <w:tcW w:w="5573" w:type="dxa"/>
            <w:shd w:val="clear" w:color="auto" w:fill="F5F5F7"/>
          </w:tcPr>
          <w:p w14:paraId="05B497B5" w14:textId="77777777" w:rsidR="005E3315" w:rsidRDefault="00434E10">
            <w:pPr>
              <w:spacing w:before="40" w:after="40" w:line="276" w:lineRule="auto"/>
              <w:jc w:val="center"/>
            </w:pPr>
            <w:r>
              <w:rPr>
                <w:rFonts w:cs="Times New Roman"/>
                <w:color w:val="000000"/>
                <w:sz w:val="20"/>
              </w:rPr>
              <w:t>Merancang komponen Navbar interaktif menggunakan router-link</w:t>
            </w:r>
          </w:p>
        </w:tc>
        <w:tc>
          <w:tcPr>
            <w:tcW w:w="1417" w:type="dxa"/>
            <w:shd w:val="clear" w:color="auto" w:fill="F5F5F7"/>
          </w:tcPr>
          <w:p w14:paraId="7C2CB066" w14:textId="77777777" w:rsidR="005E3315" w:rsidRDefault="00434E10">
            <w:pPr>
              <w:spacing w:before="40" w:after="40" w:line="276" w:lineRule="auto"/>
              <w:jc w:val="center"/>
            </w:pPr>
            <w:r>
              <w:rPr>
                <w:rFonts w:cs="Times New Roman"/>
                <w:color w:val="000000"/>
                <w:sz w:val="20"/>
              </w:rPr>
              <w:t>Modul 1</w:t>
            </w:r>
          </w:p>
        </w:tc>
      </w:tr>
      <w:tr w:rsidR="005E3315" w14:paraId="40AE39DB" w14:textId="77777777" w:rsidTr="00A7661A">
        <w:trPr>
          <w:cantSplit/>
          <w:jc w:val="center"/>
        </w:trPr>
        <w:tc>
          <w:tcPr>
            <w:tcW w:w="607" w:type="dxa"/>
          </w:tcPr>
          <w:p w14:paraId="7489E719" w14:textId="77777777" w:rsidR="005E3315" w:rsidRDefault="00434E10">
            <w:pPr>
              <w:spacing w:before="40" w:after="40" w:line="276" w:lineRule="auto"/>
            </w:pPr>
            <w:r>
              <w:rPr>
                <w:rFonts w:cs="Times New Roman"/>
                <w:color w:val="000000"/>
                <w:sz w:val="20"/>
              </w:rPr>
              <w:t>5</w:t>
            </w:r>
          </w:p>
        </w:tc>
        <w:tc>
          <w:tcPr>
            <w:tcW w:w="5573" w:type="dxa"/>
          </w:tcPr>
          <w:p w14:paraId="6973B080" w14:textId="77777777" w:rsidR="005E3315" w:rsidRDefault="00434E10">
            <w:pPr>
              <w:spacing w:before="40" w:after="40" w:line="276" w:lineRule="auto"/>
              <w:jc w:val="center"/>
            </w:pPr>
            <w:r>
              <w:rPr>
                <w:rFonts w:cs="Times New Roman"/>
                <w:color w:val="000000"/>
                <w:sz w:val="20"/>
              </w:rPr>
              <w:t>Merancang komponen Location Indicator (Breadcrumb) untuk orientasi pengguna</w:t>
            </w:r>
          </w:p>
        </w:tc>
        <w:tc>
          <w:tcPr>
            <w:tcW w:w="1417" w:type="dxa"/>
          </w:tcPr>
          <w:p w14:paraId="1647199C" w14:textId="77777777" w:rsidR="005E3315" w:rsidRDefault="00434E10">
            <w:pPr>
              <w:spacing w:before="40" w:after="40" w:line="276" w:lineRule="auto"/>
              <w:jc w:val="center"/>
            </w:pPr>
            <w:r>
              <w:rPr>
                <w:rFonts w:cs="Times New Roman"/>
                <w:color w:val="000000"/>
                <w:sz w:val="20"/>
              </w:rPr>
              <w:t>Modul 1</w:t>
            </w:r>
          </w:p>
        </w:tc>
      </w:tr>
      <w:tr w:rsidR="005E3315" w14:paraId="0EEDCC03" w14:textId="77777777" w:rsidTr="00A7661A">
        <w:trPr>
          <w:cantSplit/>
          <w:jc w:val="center"/>
        </w:trPr>
        <w:tc>
          <w:tcPr>
            <w:tcW w:w="607" w:type="dxa"/>
            <w:shd w:val="clear" w:color="auto" w:fill="F5F5F7"/>
          </w:tcPr>
          <w:p w14:paraId="76EE6BA2" w14:textId="77777777" w:rsidR="005E3315" w:rsidRDefault="00434E10">
            <w:pPr>
              <w:spacing w:before="40" w:after="40" w:line="276" w:lineRule="auto"/>
            </w:pPr>
            <w:r>
              <w:rPr>
                <w:rFonts w:cs="Times New Roman"/>
                <w:color w:val="000000"/>
                <w:sz w:val="20"/>
              </w:rPr>
              <w:t>6</w:t>
            </w:r>
          </w:p>
        </w:tc>
        <w:tc>
          <w:tcPr>
            <w:tcW w:w="5573" w:type="dxa"/>
            <w:shd w:val="clear" w:color="auto" w:fill="F5F5F7"/>
          </w:tcPr>
          <w:p w14:paraId="33A42754" w14:textId="77777777" w:rsidR="005E3315" w:rsidRDefault="00434E10">
            <w:pPr>
              <w:spacing w:before="40" w:after="40" w:line="276" w:lineRule="auto"/>
              <w:jc w:val="center"/>
            </w:pPr>
            <w:r>
              <w:rPr>
                <w:rFonts w:cs="Times New Roman"/>
                <w:color w:val="000000"/>
                <w:sz w:val="20"/>
              </w:rPr>
              <w:t>Menjalankan satu aplikasi Vue utuh yang memuat berbagai halaman pendukung</w:t>
            </w:r>
          </w:p>
        </w:tc>
        <w:tc>
          <w:tcPr>
            <w:tcW w:w="1417" w:type="dxa"/>
            <w:shd w:val="clear" w:color="auto" w:fill="F5F5F7"/>
          </w:tcPr>
          <w:p w14:paraId="3B85968F" w14:textId="77777777" w:rsidR="005E3315" w:rsidRDefault="00434E10">
            <w:pPr>
              <w:spacing w:before="40" w:after="40" w:line="276" w:lineRule="auto"/>
              <w:jc w:val="center"/>
            </w:pPr>
            <w:r>
              <w:rPr>
                <w:rFonts w:cs="Times New Roman"/>
                <w:color w:val="000000"/>
                <w:sz w:val="20"/>
              </w:rPr>
              <w:t>Modul 1</w:t>
            </w:r>
          </w:p>
        </w:tc>
      </w:tr>
      <w:tr w:rsidR="005E3315" w14:paraId="2F6CE23D" w14:textId="77777777" w:rsidTr="00A7661A">
        <w:trPr>
          <w:cantSplit/>
          <w:jc w:val="center"/>
        </w:trPr>
        <w:tc>
          <w:tcPr>
            <w:tcW w:w="607" w:type="dxa"/>
          </w:tcPr>
          <w:p w14:paraId="53B83D52" w14:textId="77777777" w:rsidR="005E3315" w:rsidRDefault="00434E10">
            <w:pPr>
              <w:spacing w:before="40" w:after="40" w:line="276" w:lineRule="auto"/>
            </w:pPr>
            <w:r>
              <w:rPr>
                <w:rFonts w:cs="Times New Roman"/>
                <w:color w:val="000000"/>
                <w:sz w:val="20"/>
              </w:rPr>
              <w:t>7</w:t>
            </w:r>
          </w:p>
        </w:tc>
        <w:tc>
          <w:tcPr>
            <w:tcW w:w="5573" w:type="dxa"/>
          </w:tcPr>
          <w:p w14:paraId="5E154F66" w14:textId="77777777" w:rsidR="005E3315" w:rsidRDefault="00434E10">
            <w:pPr>
              <w:spacing w:before="40" w:after="40" w:line="276" w:lineRule="auto"/>
              <w:jc w:val="center"/>
            </w:pPr>
            <w:r>
              <w:rPr>
                <w:rFonts w:cs="Times New Roman"/>
                <w:color w:val="000000"/>
                <w:sz w:val="20"/>
              </w:rPr>
              <w:t>Menyiapkan environment pengembangan dan mengonfigurasi project Vue.js</w:t>
            </w:r>
          </w:p>
        </w:tc>
        <w:tc>
          <w:tcPr>
            <w:tcW w:w="1417" w:type="dxa"/>
          </w:tcPr>
          <w:p w14:paraId="7293E95F" w14:textId="77777777" w:rsidR="005E3315" w:rsidRDefault="00434E10">
            <w:pPr>
              <w:spacing w:before="40" w:after="40" w:line="276" w:lineRule="auto"/>
              <w:jc w:val="center"/>
            </w:pPr>
            <w:r>
              <w:rPr>
                <w:rFonts w:cs="Times New Roman"/>
                <w:color w:val="000000"/>
                <w:sz w:val="20"/>
              </w:rPr>
              <w:t>Modul 0</w:t>
            </w:r>
          </w:p>
        </w:tc>
      </w:tr>
    </w:tbl>
    <w:p w14:paraId="7F301A65" w14:textId="77777777" w:rsidR="005E3315" w:rsidRDefault="005E3315">
      <w:pPr>
        <w:spacing w:after="200"/>
      </w:pPr>
    </w:p>
    <w:p w14:paraId="73718588" w14:textId="77777777" w:rsidR="005E3315" w:rsidRDefault="00434E10">
      <w:pPr>
        <w:pStyle w:val="Heading2"/>
      </w:pPr>
      <w:bookmarkStart w:id="19" w:name="_Toc243495248"/>
      <w:r>
        <w:rPr>
          <w:rFonts w:ascii="Times New Roman" w:eastAsia="Times New Roman" w:hAnsi="Times New Roman" w:cs="Times New Roman"/>
        </w:rPr>
        <w:t>3.2  Analisis Kebutuhan Fungsional</w:t>
      </w:r>
      <w:bookmarkEnd w:id="19"/>
    </w:p>
    <w:p w14:paraId="651CA186" w14:textId="77777777" w:rsidR="005E3315" w:rsidRDefault="00434E10">
      <w:pPr>
        <w:spacing w:after="120"/>
        <w:ind w:firstLine="720"/>
        <w:jc w:val="both"/>
      </w:pPr>
      <w:r>
        <w:rPr>
          <w:rFonts w:cs="Times New Roman"/>
          <w:color w:val="000000"/>
        </w:rPr>
        <w:t>Aplikasi Gatherly dikembangkan sebagai platform komunitas event yang memiliki dua sisi penggunaan, yaitu sisi publik untuk pengunjung dan sisi organizer untuk pengelola acara. Analisis kebutuhan fungsionalnya dirangkum pada Tabel 3.2, sedangkan pemetaan terhadap capaian pembelajaran disajikan pada Tabel 3.1.</w:t>
      </w:r>
    </w:p>
    <w:p w14:paraId="166D79E8" w14:textId="77777777" w:rsidR="005E3315" w:rsidRDefault="00434E10">
      <w:pPr>
        <w:keepNext/>
        <w:spacing w:before="200" w:after="60" w:line="288" w:lineRule="auto"/>
      </w:pPr>
      <w:r>
        <w:rPr>
          <w:rFonts w:cs="Times New Roman"/>
          <w:b/>
          <w:color w:val="000000"/>
          <w:sz w:val="22"/>
        </w:rPr>
        <w:t>Tabel 3.2  Analisis Kebutuhan Fungsional Aplikasi Gatherly</w:t>
      </w:r>
    </w:p>
    <w:tbl>
      <w:tblPr>
        <w:tblStyle w:val="TableGrid"/>
        <w:tblW w:w="7597" w:type="dxa"/>
        <w:jc w:val="center"/>
        <w:tblLayout w:type="fixed"/>
        <w:tblCellMar>
          <w:top w:w="28" w:type="dxa"/>
          <w:left w:w="85" w:type="dxa"/>
          <w:bottom w:w="28" w:type="dxa"/>
          <w:right w:w="85" w:type="dxa"/>
        </w:tblCellMar>
        <w:tblLook w:val="04A0" w:firstRow="1" w:lastRow="0" w:firstColumn="1" w:lastColumn="0" w:noHBand="0" w:noVBand="1"/>
      </w:tblPr>
      <w:tblGrid>
        <w:gridCol w:w="811"/>
        <w:gridCol w:w="4558"/>
        <w:gridCol w:w="2228"/>
      </w:tblGrid>
      <w:tr w:rsidR="005E3315" w14:paraId="19AD2B98" w14:textId="77777777" w:rsidTr="00A7661A">
        <w:trPr>
          <w:cantSplit/>
          <w:jc w:val="center"/>
        </w:trPr>
        <w:tc>
          <w:tcPr>
            <w:tcW w:w="811" w:type="dxa"/>
            <w:shd w:val="clear" w:color="auto" w:fill="EDE9FE"/>
          </w:tcPr>
          <w:p w14:paraId="00EA8629" w14:textId="77777777" w:rsidR="005E3315" w:rsidRDefault="00434E10">
            <w:pPr>
              <w:spacing w:before="40" w:after="40" w:line="276" w:lineRule="auto"/>
              <w:jc w:val="center"/>
            </w:pPr>
            <w:r>
              <w:rPr>
                <w:rFonts w:cs="Times New Roman"/>
                <w:b/>
                <w:color w:val="1C1948"/>
                <w:sz w:val="20"/>
              </w:rPr>
              <w:t>Kode</w:t>
            </w:r>
          </w:p>
        </w:tc>
        <w:tc>
          <w:tcPr>
            <w:tcW w:w="4558" w:type="dxa"/>
            <w:shd w:val="clear" w:color="auto" w:fill="EDE9FE"/>
          </w:tcPr>
          <w:p w14:paraId="4029944F" w14:textId="77777777" w:rsidR="005E3315" w:rsidRDefault="00434E10">
            <w:pPr>
              <w:spacing w:before="40" w:after="40" w:line="276" w:lineRule="auto"/>
              <w:jc w:val="center"/>
            </w:pPr>
            <w:r>
              <w:rPr>
                <w:rFonts w:cs="Times New Roman"/>
                <w:b/>
                <w:color w:val="1C1948"/>
                <w:sz w:val="20"/>
              </w:rPr>
              <w:t>Kebutuhan Fungsional</w:t>
            </w:r>
          </w:p>
        </w:tc>
        <w:tc>
          <w:tcPr>
            <w:tcW w:w="2228" w:type="dxa"/>
            <w:shd w:val="clear" w:color="auto" w:fill="EDE9FE"/>
          </w:tcPr>
          <w:p w14:paraId="162B6422" w14:textId="77777777" w:rsidR="005E3315" w:rsidRDefault="00434E10">
            <w:pPr>
              <w:spacing w:before="40" w:after="40" w:line="276" w:lineRule="auto"/>
              <w:jc w:val="center"/>
            </w:pPr>
            <w:r>
              <w:rPr>
                <w:rFonts w:cs="Times New Roman"/>
                <w:b/>
                <w:color w:val="1C1948"/>
                <w:sz w:val="20"/>
              </w:rPr>
              <w:t>Satisfied By</w:t>
            </w:r>
          </w:p>
        </w:tc>
      </w:tr>
      <w:tr w:rsidR="005E3315" w14:paraId="139DABB6" w14:textId="77777777" w:rsidTr="00A7661A">
        <w:trPr>
          <w:cantSplit/>
          <w:jc w:val="center"/>
        </w:trPr>
        <w:tc>
          <w:tcPr>
            <w:tcW w:w="811" w:type="dxa"/>
          </w:tcPr>
          <w:p w14:paraId="236E2563" w14:textId="77777777" w:rsidR="005E3315" w:rsidRDefault="00434E10">
            <w:pPr>
              <w:spacing w:before="40" w:after="40" w:line="276" w:lineRule="auto"/>
            </w:pPr>
            <w:r>
              <w:rPr>
                <w:rFonts w:cs="Times New Roman"/>
                <w:color w:val="000000"/>
                <w:sz w:val="20"/>
              </w:rPr>
              <w:t>F-01</w:t>
            </w:r>
          </w:p>
        </w:tc>
        <w:tc>
          <w:tcPr>
            <w:tcW w:w="4558" w:type="dxa"/>
          </w:tcPr>
          <w:p w14:paraId="539CFF29" w14:textId="77777777" w:rsidR="005E3315" w:rsidRDefault="00434E10">
            <w:pPr>
              <w:spacing w:before="40" w:after="40" w:line="276" w:lineRule="auto"/>
              <w:jc w:val="center"/>
            </w:pPr>
            <w:r>
              <w:rPr>
                <w:rFonts w:cs="Times New Roman"/>
                <w:color w:val="000000"/>
                <w:sz w:val="20"/>
              </w:rPr>
              <w:t>Menampilkan halaman utama berisi hero section dan fitur unggulan</w:t>
            </w:r>
          </w:p>
        </w:tc>
        <w:tc>
          <w:tcPr>
            <w:tcW w:w="2228" w:type="dxa"/>
          </w:tcPr>
          <w:p w14:paraId="48F5AA93" w14:textId="77777777" w:rsidR="005E3315" w:rsidRDefault="00434E10">
            <w:pPr>
              <w:spacing w:before="40" w:after="40" w:line="276" w:lineRule="auto"/>
              <w:jc w:val="center"/>
            </w:pPr>
            <w:r>
              <w:rPr>
                <w:rFonts w:cs="Times New Roman"/>
                <w:color w:val="000000"/>
                <w:sz w:val="20"/>
              </w:rPr>
              <w:t>Home.vue</w:t>
            </w:r>
          </w:p>
        </w:tc>
      </w:tr>
      <w:tr w:rsidR="005E3315" w14:paraId="54739703" w14:textId="77777777" w:rsidTr="00A7661A">
        <w:trPr>
          <w:cantSplit/>
          <w:jc w:val="center"/>
        </w:trPr>
        <w:tc>
          <w:tcPr>
            <w:tcW w:w="811" w:type="dxa"/>
            <w:shd w:val="clear" w:color="auto" w:fill="F5F5F7"/>
          </w:tcPr>
          <w:p w14:paraId="22D12495" w14:textId="77777777" w:rsidR="005E3315" w:rsidRDefault="00434E10">
            <w:pPr>
              <w:spacing w:before="40" w:after="40" w:line="276" w:lineRule="auto"/>
            </w:pPr>
            <w:r>
              <w:rPr>
                <w:rFonts w:cs="Times New Roman"/>
                <w:color w:val="000000"/>
                <w:sz w:val="20"/>
              </w:rPr>
              <w:t>F-02</w:t>
            </w:r>
          </w:p>
        </w:tc>
        <w:tc>
          <w:tcPr>
            <w:tcW w:w="4558" w:type="dxa"/>
            <w:shd w:val="clear" w:color="auto" w:fill="F5F5F7"/>
          </w:tcPr>
          <w:p w14:paraId="4C753C33" w14:textId="77777777" w:rsidR="005E3315" w:rsidRDefault="00434E10">
            <w:pPr>
              <w:spacing w:before="40" w:after="40" w:line="276" w:lineRule="auto"/>
              <w:jc w:val="center"/>
            </w:pPr>
            <w:r>
              <w:rPr>
                <w:rFonts w:cs="Times New Roman"/>
                <w:color w:val="000000"/>
                <w:sz w:val="20"/>
              </w:rPr>
              <w:t>Mengalihkan navigasi antar halaman tanpa reload penuh</w:t>
            </w:r>
          </w:p>
        </w:tc>
        <w:tc>
          <w:tcPr>
            <w:tcW w:w="2228" w:type="dxa"/>
            <w:shd w:val="clear" w:color="auto" w:fill="F5F5F7"/>
          </w:tcPr>
          <w:p w14:paraId="489342B9" w14:textId="77777777" w:rsidR="005E3315" w:rsidRDefault="00434E10">
            <w:pPr>
              <w:spacing w:before="40" w:after="40" w:line="276" w:lineRule="auto"/>
              <w:jc w:val="center"/>
            </w:pPr>
            <w:r>
              <w:rPr>
                <w:rFonts w:cs="Times New Roman"/>
                <w:color w:val="000000"/>
                <w:sz w:val="20"/>
              </w:rPr>
              <w:t>router-link pada Navbar.vue</w:t>
            </w:r>
          </w:p>
        </w:tc>
      </w:tr>
      <w:tr w:rsidR="005E3315" w14:paraId="497FED50" w14:textId="77777777" w:rsidTr="00A7661A">
        <w:trPr>
          <w:cantSplit/>
          <w:jc w:val="center"/>
        </w:trPr>
        <w:tc>
          <w:tcPr>
            <w:tcW w:w="811" w:type="dxa"/>
          </w:tcPr>
          <w:p w14:paraId="717525D4" w14:textId="77777777" w:rsidR="005E3315" w:rsidRDefault="00434E10">
            <w:pPr>
              <w:spacing w:before="40" w:after="40" w:line="276" w:lineRule="auto"/>
            </w:pPr>
            <w:r>
              <w:rPr>
                <w:rFonts w:cs="Times New Roman"/>
                <w:color w:val="000000"/>
                <w:sz w:val="20"/>
              </w:rPr>
              <w:t>F-03</w:t>
            </w:r>
          </w:p>
        </w:tc>
        <w:tc>
          <w:tcPr>
            <w:tcW w:w="4558" w:type="dxa"/>
          </w:tcPr>
          <w:p w14:paraId="36392AC1" w14:textId="77777777" w:rsidR="005E3315" w:rsidRDefault="00434E10">
            <w:pPr>
              <w:spacing w:before="40" w:after="40" w:line="276" w:lineRule="auto"/>
              <w:jc w:val="center"/>
            </w:pPr>
            <w:r>
              <w:rPr>
                <w:rFonts w:cs="Times New Roman"/>
                <w:color w:val="000000"/>
                <w:sz w:val="20"/>
              </w:rPr>
              <w:t>Menampilkan struktur menu bertingkat sampai dua level</w:t>
            </w:r>
          </w:p>
        </w:tc>
        <w:tc>
          <w:tcPr>
            <w:tcW w:w="2228" w:type="dxa"/>
          </w:tcPr>
          <w:p w14:paraId="4A2A07F4" w14:textId="77777777" w:rsidR="005E3315" w:rsidRDefault="00434E10">
            <w:pPr>
              <w:spacing w:before="40" w:after="40" w:line="276" w:lineRule="auto"/>
              <w:jc w:val="center"/>
            </w:pPr>
            <w:r>
              <w:rPr>
                <w:rFonts w:cs="Times New Roman"/>
                <w:color w:val="000000"/>
                <w:sz w:val="20"/>
              </w:rPr>
              <w:t>Dropdown dan submenu pada Navbar.vue</w:t>
            </w:r>
          </w:p>
        </w:tc>
      </w:tr>
      <w:tr w:rsidR="005E3315" w14:paraId="3FF481E5" w14:textId="77777777" w:rsidTr="00A7661A">
        <w:trPr>
          <w:cantSplit/>
          <w:jc w:val="center"/>
        </w:trPr>
        <w:tc>
          <w:tcPr>
            <w:tcW w:w="811" w:type="dxa"/>
            <w:shd w:val="clear" w:color="auto" w:fill="F5F5F7"/>
          </w:tcPr>
          <w:p w14:paraId="4BBFEF74" w14:textId="77777777" w:rsidR="005E3315" w:rsidRDefault="00434E10">
            <w:pPr>
              <w:spacing w:before="40" w:after="40" w:line="276" w:lineRule="auto"/>
            </w:pPr>
            <w:r>
              <w:rPr>
                <w:rFonts w:cs="Times New Roman"/>
                <w:color w:val="000000"/>
                <w:sz w:val="20"/>
              </w:rPr>
              <w:lastRenderedPageBreak/>
              <w:t>F-04</w:t>
            </w:r>
          </w:p>
        </w:tc>
        <w:tc>
          <w:tcPr>
            <w:tcW w:w="4558" w:type="dxa"/>
            <w:shd w:val="clear" w:color="auto" w:fill="F5F5F7"/>
          </w:tcPr>
          <w:p w14:paraId="1D52035E" w14:textId="77777777" w:rsidR="005E3315" w:rsidRDefault="00434E10">
            <w:pPr>
              <w:spacing w:before="40" w:after="40" w:line="276" w:lineRule="auto"/>
              <w:jc w:val="center"/>
            </w:pPr>
            <w:r>
              <w:rPr>
                <w:rFonts w:cs="Times New Roman"/>
                <w:color w:val="000000"/>
                <w:sz w:val="20"/>
              </w:rPr>
              <w:t>Menampilkan jejak posisi pengguna pada halaman bersarang</w:t>
            </w:r>
          </w:p>
        </w:tc>
        <w:tc>
          <w:tcPr>
            <w:tcW w:w="2228" w:type="dxa"/>
            <w:shd w:val="clear" w:color="auto" w:fill="F5F5F7"/>
          </w:tcPr>
          <w:p w14:paraId="6E57F8E6" w14:textId="77777777" w:rsidR="005E3315" w:rsidRDefault="00434E10">
            <w:pPr>
              <w:spacing w:before="40" w:after="40" w:line="276" w:lineRule="auto"/>
              <w:jc w:val="center"/>
            </w:pPr>
            <w:r>
              <w:rPr>
                <w:rFonts w:cs="Times New Roman"/>
                <w:color w:val="000000"/>
                <w:sz w:val="20"/>
              </w:rPr>
              <w:t>Breadcrumb.vue berbasis route.matched</w:t>
            </w:r>
          </w:p>
        </w:tc>
      </w:tr>
      <w:tr w:rsidR="005E3315" w14:paraId="0271B74D" w14:textId="77777777" w:rsidTr="00A7661A">
        <w:trPr>
          <w:cantSplit/>
          <w:jc w:val="center"/>
        </w:trPr>
        <w:tc>
          <w:tcPr>
            <w:tcW w:w="811" w:type="dxa"/>
          </w:tcPr>
          <w:p w14:paraId="22280F3A" w14:textId="77777777" w:rsidR="005E3315" w:rsidRDefault="00434E10">
            <w:pPr>
              <w:spacing w:before="40" w:after="40" w:line="276" w:lineRule="auto"/>
            </w:pPr>
            <w:r>
              <w:rPr>
                <w:rFonts w:cs="Times New Roman"/>
                <w:color w:val="000000"/>
                <w:sz w:val="20"/>
              </w:rPr>
              <w:t>F-05</w:t>
            </w:r>
          </w:p>
        </w:tc>
        <w:tc>
          <w:tcPr>
            <w:tcW w:w="4558" w:type="dxa"/>
          </w:tcPr>
          <w:p w14:paraId="75DCE029" w14:textId="77777777" w:rsidR="005E3315" w:rsidRDefault="00434E10">
            <w:pPr>
              <w:spacing w:before="40" w:after="40" w:line="276" w:lineRule="auto"/>
              <w:jc w:val="center"/>
            </w:pPr>
            <w:r>
              <w:rPr>
                <w:rFonts w:cs="Times New Roman"/>
                <w:color w:val="000000"/>
                <w:sz w:val="20"/>
              </w:rPr>
              <w:t>Mencantumkan katalog event aktif beserta filter pencarian</w:t>
            </w:r>
          </w:p>
        </w:tc>
        <w:tc>
          <w:tcPr>
            <w:tcW w:w="2228" w:type="dxa"/>
          </w:tcPr>
          <w:p w14:paraId="359078A9" w14:textId="77777777" w:rsidR="005E3315" w:rsidRDefault="00434E10">
            <w:pPr>
              <w:spacing w:before="40" w:after="40" w:line="276" w:lineRule="auto"/>
              <w:jc w:val="center"/>
            </w:pPr>
            <w:r>
              <w:rPr>
                <w:rFonts w:cs="Times New Roman"/>
                <w:color w:val="000000"/>
                <w:sz w:val="20"/>
              </w:rPr>
              <w:t>EventList.vue, SearchBar.vue</w:t>
            </w:r>
          </w:p>
        </w:tc>
      </w:tr>
      <w:tr w:rsidR="005E3315" w14:paraId="7DA7766B" w14:textId="77777777" w:rsidTr="00A7661A">
        <w:trPr>
          <w:cantSplit/>
          <w:jc w:val="center"/>
        </w:trPr>
        <w:tc>
          <w:tcPr>
            <w:tcW w:w="811" w:type="dxa"/>
            <w:shd w:val="clear" w:color="auto" w:fill="F5F5F7"/>
          </w:tcPr>
          <w:p w14:paraId="5F91B886" w14:textId="77777777" w:rsidR="005E3315" w:rsidRDefault="00434E10">
            <w:pPr>
              <w:spacing w:before="40" w:after="40" w:line="276" w:lineRule="auto"/>
            </w:pPr>
            <w:r>
              <w:rPr>
                <w:rFonts w:cs="Times New Roman"/>
                <w:color w:val="000000"/>
                <w:sz w:val="20"/>
              </w:rPr>
              <w:t>F-06</w:t>
            </w:r>
          </w:p>
        </w:tc>
        <w:tc>
          <w:tcPr>
            <w:tcW w:w="4558" w:type="dxa"/>
            <w:shd w:val="clear" w:color="auto" w:fill="F5F5F7"/>
          </w:tcPr>
          <w:p w14:paraId="7460C552" w14:textId="77777777" w:rsidR="005E3315" w:rsidRDefault="00434E10">
            <w:pPr>
              <w:spacing w:before="40" w:after="40" w:line="276" w:lineRule="auto"/>
              <w:jc w:val="center"/>
            </w:pPr>
            <w:r>
              <w:rPr>
                <w:rFonts w:cs="Times New Roman"/>
                <w:color w:val="000000"/>
                <w:sz w:val="20"/>
              </w:rPr>
              <w:t>Menyaring event berdasarkan kategori</w:t>
            </w:r>
          </w:p>
        </w:tc>
        <w:tc>
          <w:tcPr>
            <w:tcW w:w="2228" w:type="dxa"/>
            <w:shd w:val="clear" w:color="auto" w:fill="F5F5F7"/>
          </w:tcPr>
          <w:p w14:paraId="3F7EC710" w14:textId="77777777" w:rsidR="005E3315" w:rsidRDefault="00434E10">
            <w:pPr>
              <w:spacing w:before="40" w:after="40" w:line="276" w:lineRule="auto"/>
              <w:jc w:val="center"/>
            </w:pPr>
            <w:r>
              <w:rPr>
                <w:rFonts w:cs="Times New Roman"/>
                <w:color w:val="000000"/>
                <w:sz w:val="20"/>
              </w:rPr>
              <w:t>CategoryFilter.vue</w:t>
            </w:r>
          </w:p>
        </w:tc>
      </w:tr>
      <w:tr w:rsidR="005E3315" w14:paraId="71A28C68" w14:textId="77777777" w:rsidTr="00A7661A">
        <w:trPr>
          <w:cantSplit/>
          <w:jc w:val="center"/>
        </w:trPr>
        <w:tc>
          <w:tcPr>
            <w:tcW w:w="811" w:type="dxa"/>
          </w:tcPr>
          <w:p w14:paraId="1C76DD43" w14:textId="77777777" w:rsidR="005E3315" w:rsidRDefault="00434E10">
            <w:pPr>
              <w:spacing w:before="40" w:after="40" w:line="276" w:lineRule="auto"/>
            </w:pPr>
            <w:r>
              <w:rPr>
                <w:rFonts w:cs="Times New Roman"/>
                <w:color w:val="000000"/>
                <w:sz w:val="20"/>
              </w:rPr>
              <w:t>F-07</w:t>
            </w:r>
          </w:p>
        </w:tc>
        <w:tc>
          <w:tcPr>
            <w:tcW w:w="4558" w:type="dxa"/>
          </w:tcPr>
          <w:p w14:paraId="17130685" w14:textId="77777777" w:rsidR="005E3315" w:rsidRDefault="00434E10">
            <w:pPr>
              <w:spacing w:before="40" w:after="40" w:line="276" w:lineRule="auto"/>
              <w:jc w:val="center"/>
            </w:pPr>
            <w:r>
              <w:rPr>
                <w:rFonts w:cs="Times New Roman"/>
                <w:color w:val="000000"/>
                <w:sz w:val="20"/>
              </w:rPr>
              <w:t>Menampilkan detail event beserta tombol pendaftaran</w:t>
            </w:r>
          </w:p>
        </w:tc>
        <w:tc>
          <w:tcPr>
            <w:tcW w:w="2228" w:type="dxa"/>
          </w:tcPr>
          <w:p w14:paraId="4FEDD21D" w14:textId="77777777" w:rsidR="005E3315" w:rsidRDefault="00434E10">
            <w:pPr>
              <w:spacing w:before="40" w:after="40" w:line="276" w:lineRule="auto"/>
              <w:jc w:val="center"/>
            </w:pPr>
            <w:r>
              <w:rPr>
                <w:rFonts w:cs="Times New Roman"/>
                <w:color w:val="000000"/>
                <w:sz w:val="20"/>
              </w:rPr>
              <w:t>EventDetail.vue</w:t>
            </w:r>
          </w:p>
        </w:tc>
      </w:tr>
      <w:tr w:rsidR="005E3315" w14:paraId="0C7A820B" w14:textId="77777777" w:rsidTr="00A7661A">
        <w:trPr>
          <w:cantSplit/>
          <w:jc w:val="center"/>
        </w:trPr>
        <w:tc>
          <w:tcPr>
            <w:tcW w:w="811" w:type="dxa"/>
            <w:shd w:val="clear" w:color="auto" w:fill="F5F5F7"/>
          </w:tcPr>
          <w:p w14:paraId="03F164E0" w14:textId="77777777" w:rsidR="005E3315" w:rsidRDefault="00434E10">
            <w:pPr>
              <w:spacing w:before="40" w:after="40" w:line="276" w:lineRule="auto"/>
            </w:pPr>
            <w:r>
              <w:rPr>
                <w:rFonts w:cs="Times New Roman"/>
                <w:color w:val="000000"/>
                <w:sz w:val="20"/>
              </w:rPr>
              <w:t>F-08</w:t>
            </w:r>
          </w:p>
        </w:tc>
        <w:tc>
          <w:tcPr>
            <w:tcW w:w="4558" w:type="dxa"/>
            <w:shd w:val="clear" w:color="auto" w:fill="F5F5F7"/>
          </w:tcPr>
          <w:p w14:paraId="5EB798D9" w14:textId="77777777" w:rsidR="005E3315" w:rsidRDefault="00434E10">
            <w:pPr>
              <w:spacing w:before="40" w:after="40" w:line="276" w:lineRule="auto"/>
              <w:jc w:val="center"/>
            </w:pPr>
            <w:r>
              <w:rPr>
                <w:rFonts w:cs="Times New Roman"/>
                <w:color w:val="000000"/>
                <w:sz w:val="20"/>
              </w:rPr>
              <w:t>Menampilkan halaman 404 kustom untuk event yang tidak ditemukan</w:t>
            </w:r>
          </w:p>
        </w:tc>
        <w:tc>
          <w:tcPr>
            <w:tcW w:w="2228" w:type="dxa"/>
            <w:shd w:val="clear" w:color="auto" w:fill="F5F5F7"/>
          </w:tcPr>
          <w:p w14:paraId="446FB4DE" w14:textId="77777777" w:rsidR="005E3315" w:rsidRDefault="00434E10">
            <w:pPr>
              <w:spacing w:before="40" w:after="40" w:line="276" w:lineRule="auto"/>
              <w:jc w:val="center"/>
            </w:pPr>
            <w:r>
              <w:rPr>
                <w:rFonts w:cs="Times New Roman"/>
                <w:color w:val="000000"/>
                <w:sz w:val="20"/>
              </w:rPr>
              <w:t>Blok v-else pada EventDetail.vue</w:t>
            </w:r>
          </w:p>
        </w:tc>
      </w:tr>
      <w:tr w:rsidR="005E3315" w14:paraId="39341589" w14:textId="77777777" w:rsidTr="00A7661A">
        <w:trPr>
          <w:cantSplit/>
          <w:jc w:val="center"/>
        </w:trPr>
        <w:tc>
          <w:tcPr>
            <w:tcW w:w="811" w:type="dxa"/>
          </w:tcPr>
          <w:p w14:paraId="52DB87DB" w14:textId="77777777" w:rsidR="005E3315" w:rsidRDefault="00434E10">
            <w:pPr>
              <w:spacing w:before="40" w:after="40" w:line="276" w:lineRule="auto"/>
            </w:pPr>
            <w:r>
              <w:rPr>
                <w:rFonts w:cs="Times New Roman"/>
                <w:color w:val="000000"/>
                <w:sz w:val="20"/>
              </w:rPr>
              <w:t>F-09</w:t>
            </w:r>
          </w:p>
        </w:tc>
        <w:tc>
          <w:tcPr>
            <w:tcW w:w="4558" w:type="dxa"/>
          </w:tcPr>
          <w:p w14:paraId="4AF7CEAD" w14:textId="77777777" w:rsidR="005E3315" w:rsidRDefault="00434E10">
            <w:pPr>
              <w:spacing w:before="40" w:after="40" w:line="276" w:lineRule="auto"/>
              <w:jc w:val="center"/>
            </w:pPr>
            <w:r>
              <w:rPr>
                <w:rFonts w:cs="Times New Roman"/>
                <w:color w:val="000000"/>
                <w:sz w:val="20"/>
              </w:rPr>
              <w:t>Menyediakan formulir publik untuk menghubungi penyelenggara</w:t>
            </w:r>
          </w:p>
        </w:tc>
        <w:tc>
          <w:tcPr>
            <w:tcW w:w="2228" w:type="dxa"/>
          </w:tcPr>
          <w:p w14:paraId="1FC08ED4" w14:textId="77777777" w:rsidR="005E3315" w:rsidRDefault="00434E10">
            <w:pPr>
              <w:spacing w:before="40" w:after="40" w:line="276" w:lineRule="auto"/>
              <w:jc w:val="center"/>
            </w:pPr>
            <w:r>
              <w:rPr>
                <w:rFonts w:cs="Times New Roman"/>
                <w:color w:val="000000"/>
                <w:sz w:val="20"/>
              </w:rPr>
              <w:t>Contact.vue</w:t>
            </w:r>
          </w:p>
        </w:tc>
      </w:tr>
      <w:tr w:rsidR="005E3315" w14:paraId="1377EA67" w14:textId="77777777" w:rsidTr="00A7661A">
        <w:trPr>
          <w:cantSplit/>
          <w:jc w:val="center"/>
        </w:trPr>
        <w:tc>
          <w:tcPr>
            <w:tcW w:w="811" w:type="dxa"/>
            <w:shd w:val="clear" w:color="auto" w:fill="F5F5F7"/>
          </w:tcPr>
          <w:p w14:paraId="1E2AFD4B" w14:textId="77777777" w:rsidR="005E3315" w:rsidRDefault="00434E10">
            <w:pPr>
              <w:spacing w:before="40" w:after="40" w:line="276" w:lineRule="auto"/>
            </w:pPr>
            <w:r>
              <w:rPr>
                <w:rFonts w:cs="Times New Roman"/>
                <w:color w:val="000000"/>
                <w:sz w:val="20"/>
              </w:rPr>
              <w:t>F-10</w:t>
            </w:r>
          </w:p>
        </w:tc>
        <w:tc>
          <w:tcPr>
            <w:tcW w:w="4558" w:type="dxa"/>
            <w:shd w:val="clear" w:color="auto" w:fill="F5F5F7"/>
          </w:tcPr>
          <w:p w14:paraId="7243D586" w14:textId="77777777" w:rsidR="005E3315" w:rsidRDefault="00434E10">
            <w:pPr>
              <w:spacing w:before="40" w:after="40" w:line="276" w:lineRule="auto"/>
              <w:jc w:val="center"/>
            </w:pPr>
            <w:r>
              <w:rPr>
                <w:rFonts w:cs="Times New Roman"/>
                <w:color w:val="000000"/>
                <w:sz w:val="20"/>
              </w:rPr>
              <w:t>Menampilkan statistik event pada dasbor organizer</w:t>
            </w:r>
          </w:p>
        </w:tc>
        <w:tc>
          <w:tcPr>
            <w:tcW w:w="2228" w:type="dxa"/>
            <w:shd w:val="clear" w:color="auto" w:fill="F5F5F7"/>
          </w:tcPr>
          <w:p w14:paraId="2F63671F" w14:textId="77777777" w:rsidR="005E3315" w:rsidRDefault="00434E10">
            <w:pPr>
              <w:spacing w:before="40" w:after="40" w:line="276" w:lineRule="auto"/>
              <w:jc w:val="center"/>
            </w:pPr>
            <w:r>
              <w:rPr>
                <w:rFonts w:cs="Times New Roman"/>
                <w:color w:val="000000"/>
                <w:sz w:val="20"/>
              </w:rPr>
              <w:t>Dashboard.vue</w:t>
            </w:r>
          </w:p>
        </w:tc>
      </w:tr>
      <w:tr w:rsidR="005E3315" w14:paraId="1F312146" w14:textId="77777777" w:rsidTr="00A7661A">
        <w:trPr>
          <w:cantSplit/>
          <w:jc w:val="center"/>
        </w:trPr>
        <w:tc>
          <w:tcPr>
            <w:tcW w:w="811" w:type="dxa"/>
          </w:tcPr>
          <w:p w14:paraId="7A683899" w14:textId="77777777" w:rsidR="005E3315" w:rsidRDefault="00434E10">
            <w:pPr>
              <w:spacing w:before="40" w:after="40" w:line="276" w:lineRule="auto"/>
            </w:pPr>
            <w:r>
              <w:rPr>
                <w:rFonts w:cs="Times New Roman"/>
                <w:color w:val="000000"/>
                <w:sz w:val="20"/>
              </w:rPr>
              <w:t>F-11</w:t>
            </w:r>
          </w:p>
        </w:tc>
        <w:tc>
          <w:tcPr>
            <w:tcW w:w="4558" w:type="dxa"/>
          </w:tcPr>
          <w:p w14:paraId="0B5034DB" w14:textId="77777777" w:rsidR="005E3315" w:rsidRDefault="00434E10">
            <w:pPr>
              <w:spacing w:before="40" w:after="40" w:line="276" w:lineRule="auto"/>
              <w:jc w:val="center"/>
            </w:pPr>
            <w:r>
              <w:rPr>
                <w:rFonts w:cs="Times New Roman"/>
                <w:color w:val="000000"/>
                <w:sz w:val="20"/>
              </w:rPr>
              <w:t>Mengelola siklus hidup event: membuat, menuntaskan, dan menghapus</w:t>
            </w:r>
          </w:p>
        </w:tc>
        <w:tc>
          <w:tcPr>
            <w:tcW w:w="2228" w:type="dxa"/>
          </w:tcPr>
          <w:p w14:paraId="1F085EFF" w14:textId="77777777" w:rsidR="005E3315" w:rsidRDefault="00434E10">
            <w:pPr>
              <w:spacing w:before="40" w:after="40" w:line="276" w:lineRule="auto"/>
              <w:jc w:val="center"/>
            </w:pPr>
            <w:r>
              <w:rPr>
                <w:rFonts w:cs="Times New Roman"/>
                <w:color w:val="000000"/>
                <w:sz w:val="20"/>
              </w:rPr>
              <w:t>EventManagement.vue</w:t>
            </w:r>
          </w:p>
        </w:tc>
      </w:tr>
      <w:tr w:rsidR="005E3315" w14:paraId="0CDEC8E1" w14:textId="77777777" w:rsidTr="00A7661A">
        <w:trPr>
          <w:cantSplit/>
          <w:jc w:val="center"/>
        </w:trPr>
        <w:tc>
          <w:tcPr>
            <w:tcW w:w="811" w:type="dxa"/>
            <w:shd w:val="clear" w:color="auto" w:fill="F5F5F7"/>
          </w:tcPr>
          <w:p w14:paraId="3AD63C98" w14:textId="77777777" w:rsidR="005E3315" w:rsidRDefault="00434E10">
            <w:pPr>
              <w:spacing w:before="40" w:after="40" w:line="276" w:lineRule="auto"/>
            </w:pPr>
            <w:r>
              <w:rPr>
                <w:rFonts w:cs="Times New Roman"/>
                <w:color w:val="000000"/>
                <w:sz w:val="20"/>
              </w:rPr>
              <w:t>F-12</w:t>
            </w:r>
          </w:p>
        </w:tc>
        <w:tc>
          <w:tcPr>
            <w:tcW w:w="4558" w:type="dxa"/>
            <w:shd w:val="clear" w:color="auto" w:fill="F5F5F7"/>
          </w:tcPr>
          <w:p w14:paraId="47DF559B" w14:textId="77777777" w:rsidR="005E3315" w:rsidRDefault="00434E10">
            <w:pPr>
              <w:spacing w:before="40" w:after="40" w:line="276" w:lineRule="auto"/>
              <w:jc w:val="center"/>
            </w:pPr>
            <w:r>
              <w:rPr>
                <w:rFonts w:cs="Times New Roman"/>
                <w:color w:val="000000"/>
                <w:sz w:val="20"/>
              </w:rPr>
              <w:t>Meminta konfirmasi sebelum tindakan merusak data</w:t>
            </w:r>
          </w:p>
        </w:tc>
        <w:tc>
          <w:tcPr>
            <w:tcW w:w="2228" w:type="dxa"/>
            <w:shd w:val="clear" w:color="auto" w:fill="F5F5F7"/>
          </w:tcPr>
          <w:p w14:paraId="5DE3F299" w14:textId="77777777" w:rsidR="005E3315" w:rsidRDefault="00434E10">
            <w:pPr>
              <w:spacing w:before="40" w:after="40" w:line="276" w:lineRule="auto"/>
              <w:jc w:val="center"/>
            </w:pPr>
            <w:r>
              <w:rPr>
                <w:rFonts w:cs="Times New Roman"/>
                <w:color w:val="000000"/>
                <w:sz w:val="20"/>
              </w:rPr>
              <w:t>AppModal.vue</w:t>
            </w:r>
          </w:p>
        </w:tc>
      </w:tr>
      <w:tr w:rsidR="005E3315" w14:paraId="59ACEE5D" w14:textId="77777777" w:rsidTr="00A7661A">
        <w:trPr>
          <w:cantSplit/>
          <w:jc w:val="center"/>
        </w:trPr>
        <w:tc>
          <w:tcPr>
            <w:tcW w:w="811" w:type="dxa"/>
          </w:tcPr>
          <w:p w14:paraId="59CD056D" w14:textId="77777777" w:rsidR="005E3315" w:rsidRDefault="00434E10">
            <w:pPr>
              <w:spacing w:before="40" w:after="40" w:line="276" w:lineRule="auto"/>
            </w:pPr>
            <w:r>
              <w:rPr>
                <w:rFonts w:cs="Times New Roman"/>
                <w:color w:val="000000"/>
                <w:sz w:val="20"/>
              </w:rPr>
              <w:t>F-13</w:t>
            </w:r>
          </w:p>
        </w:tc>
        <w:tc>
          <w:tcPr>
            <w:tcW w:w="4558" w:type="dxa"/>
          </w:tcPr>
          <w:p w14:paraId="29560E73" w14:textId="77777777" w:rsidR="005E3315" w:rsidRDefault="00434E10">
            <w:pPr>
              <w:spacing w:before="40" w:after="40" w:line="276" w:lineRule="auto"/>
              <w:jc w:val="center"/>
            </w:pPr>
            <w:r>
              <w:rPr>
                <w:rFonts w:cs="Times New Roman"/>
                <w:color w:val="000000"/>
                <w:sz w:val="20"/>
              </w:rPr>
              <w:t>Menyimpan data event agar tetap tersedia setelah reload</w:t>
            </w:r>
          </w:p>
        </w:tc>
        <w:tc>
          <w:tcPr>
            <w:tcW w:w="2228" w:type="dxa"/>
          </w:tcPr>
          <w:p w14:paraId="6575222C" w14:textId="77777777" w:rsidR="005E3315" w:rsidRDefault="00434E10">
            <w:pPr>
              <w:spacing w:before="40" w:after="40" w:line="276" w:lineRule="auto"/>
              <w:jc w:val="center"/>
            </w:pPr>
            <w:r>
              <w:rPr>
                <w:rFonts w:cs="Times New Roman"/>
                <w:color w:val="000000"/>
                <w:sz w:val="20"/>
              </w:rPr>
              <w:t>useEvents.js dengan localStorage</w:t>
            </w:r>
          </w:p>
        </w:tc>
      </w:tr>
    </w:tbl>
    <w:p w14:paraId="5A4153B4" w14:textId="77777777" w:rsidR="005E3315" w:rsidRDefault="005E3315">
      <w:pPr>
        <w:spacing w:after="200"/>
      </w:pPr>
    </w:p>
    <w:p w14:paraId="17350C24" w14:textId="77777777" w:rsidR="005E3315" w:rsidRDefault="00434E10">
      <w:pPr>
        <w:pStyle w:val="Heading2"/>
      </w:pPr>
      <w:bookmarkStart w:id="20" w:name="_Toc243495249"/>
      <w:r>
        <w:rPr>
          <w:rFonts w:ascii="Times New Roman" w:eastAsia="Times New Roman" w:hAnsi="Times New Roman" w:cs="Times New Roman"/>
        </w:rPr>
        <w:t>3.3  Peta Situs (Site Map)</w:t>
      </w:r>
      <w:bookmarkEnd w:id="20"/>
    </w:p>
    <w:p w14:paraId="691F7C32" w14:textId="77777777" w:rsidR="005E3315" w:rsidRDefault="00434E10">
      <w:pPr>
        <w:spacing w:after="120"/>
        <w:ind w:firstLine="720"/>
        <w:jc w:val="both"/>
      </w:pPr>
      <w:r>
        <w:rPr>
          <w:rFonts w:cs="Times New Roman"/>
          <w:color w:val="000000"/>
        </w:rPr>
        <w:t>Site Map pada aplikasi Gatherly disusun berdasarkan dua kelompok navigasi. Kelompok pertama berada di bawah Layout publik dan terdiri atas Home, About, Browse, dan Contact. Browse berperan sebagai Destinasi Induk (Parent) yang memuat dua halaman turunan, yaitu Event List dan Category, dengan Event List kembali memiliki turunan berupa halaman detail event berparameter. Kelompok kedua adalah Dasbor Organizer yang memakai layout terpisah dan memuat halaman Overview serta Manajemen Event.</w:t>
      </w:r>
    </w:p>
    <w:p w14:paraId="77EC7010" w14:textId="77777777" w:rsidR="005E3315" w:rsidRDefault="00434E10">
      <w:pPr>
        <w:keepNext/>
        <w:spacing w:before="160" w:after="40"/>
        <w:jc w:val="center"/>
      </w:pPr>
      <w:r>
        <w:rPr>
          <w:noProof/>
        </w:rPr>
        <w:lastRenderedPageBreak/>
        <w:drawing>
          <wp:inline distT="0" distB="0" distL="0" distR="0" wp14:anchorId="51745C48" wp14:editId="78051EC1">
            <wp:extent cx="4824000" cy="28189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ite_map.png"/>
                    <pic:cNvPicPr/>
                  </pic:nvPicPr>
                  <pic:blipFill>
                    <a:blip r:embed="rId8"/>
                    <a:stretch>
                      <a:fillRect/>
                    </a:stretch>
                  </pic:blipFill>
                  <pic:spPr>
                    <a:xfrm>
                      <a:off x="0" y="0"/>
                      <a:ext cx="4824000" cy="2818991"/>
                    </a:xfrm>
                    <a:prstGeom prst="rect">
                      <a:avLst/>
                    </a:prstGeom>
                  </pic:spPr>
                </pic:pic>
              </a:graphicData>
            </a:graphic>
          </wp:inline>
        </w:drawing>
      </w:r>
    </w:p>
    <w:p w14:paraId="44941737" w14:textId="77777777" w:rsidR="005E3315" w:rsidRDefault="00434E10">
      <w:pPr>
        <w:spacing w:after="240"/>
        <w:jc w:val="center"/>
      </w:pPr>
      <w:r>
        <w:rPr>
          <w:rFonts w:cs="Times New Roman"/>
          <w:b/>
          <w:color w:val="000000"/>
          <w:sz w:val="20"/>
        </w:rPr>
        <w:t>Gambar 3.1  Peta Situs (Site Map) Aplikasi Gatherly beserta Hierarki Parent–Child</w:t>
      </w:r>
    </w:p>
    <w:p w14:paraId="004B6723" w14:textId="77777777" w:rsidR="005E3315" w:rsidRDefault="00434E10">
      <w:pPr>
        <w:pStyle w:val="Heading2"/>
      </w:pPr>
      <w:bookmarkStart w:id="21" w:name="_Toc243495250"/>
      <w:r>
        <w:rPr>
          <w:rFonts w:ascii="Times New Roman" w:eastAsia="Times New Roman" w:hAnsi="Times New Roman" w:cs="Times New Roman"/>
        </w:rPr>
        <w:t>3.4  Struktur Folder Project</w:t>
      </w:r>
      <w:bookmarkEnd w:id="21"/>
    </w:p>
    <w:p w14:paraId="67C04822" w14:textId="77777777" w:rsidR="005E3315" w:rsidRDefault="00434E10">
      <w:pPr>
        <w:spacing w:after="120"/>
        <w:ind w:firstLine="720"/>
        <w:jc w:val="both"/>
      </w:pPr>
      <w:r>
        <w:rPr>
          <w:rFonts w:cs="Times New Roman"/>
          <w:color w:val="000000"/>
        </w:rPr>
        <w:t>Pemisahan file pada proyek ini mengikuti empat lapis yang saling jelas, yaitu entry point, layout, views, dan components. Struktur lengkap direktori src/ disajikan berikut ini.</w:t>
      </w:r>
    </w:p>
    <w:p w14:paraId="569C36D0" w14:textId="77777777" w:rsidR="005E3315" w:rsidRDefault="00434E10">
      <w:pPr>
        <w:keepNext/>
        <w:spacing w:before="160" w:after="40" w:line="288" w:lineRule="auto"/>
      </w:pPr>
      <w:r>
        <w:rPr>
          <w:rFonts w:cs="Times New Roman"/>
          <w:b/>
          <w:color w:val="000000"/>
          <w:sz w:val="22"/>
        </w:rPr>
        <w:lastRenderedPageBreak/>
        <w:t>Kode 3.1  Struktur Direktori src/ pada Proyek belajar-vue</w:t>
      </w:r>
    </w:p>
    <w:p w14:paraId="41EFB87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before="80" w:line="252" w:lineRule="auto"/>
        <w:ind w:left="227" w:right="113"/>
      </w:pPr>
      <w:r>
        <w:rPr>
          <w:rFonts w:ascii="Consolas" w:eastAsia="Consolas" w:hAnsi="Consolas" w:cs="Consolas"/>
          <w:color w:val="1C1948"/>
          <w:sz w:val="18"/>
        </w:rPr>
        <w:t>src/</w:t>
      </w:r>
    </w:p>
    <w:p w14:paraId="248433C0"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main.js                    Entry point aplikasi</w:t>
      </w:r>
    </w:p>
    <w:p w14:paraId="7EC21F0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App.vue                    Root component (memuat &lt;RouterView /&gt;)</w:t>
      </w:r>
    </w:p>
    <w:p w14:paraId="782CED9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assets/</w:t>
      </w:r>
    </w:p>
    <w:p w14:paraId="6EA38D8C"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  base.css               Token warna bawaan tema Vue</w:t>
      </w:r>
    </w:p>
    <w:p w14:paraId="137A300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  main.css               Token desain Gatherly + reset global</w:t>
      </w:r>
    </w:p>
    <w:p w14:paraId="5190E28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  logo.svg               Logo bawaan project</w:t>
      </w:r>
    </w:p>
    <w:p w14:paraId="3E4FC73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router/</w:t>
      </w:r>
    </w:p>
    <w:p w14:paraId="159A3ED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  index.js               Konfigurasi Vue Router dan tabel rute</w:t>
      </w:r>
    </w:p>
    <w:p w14:paraId="596A2209"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layouts/</w:t>
      </w:r>
    </w:p>
    <w:p w14:paraId="57A8A23D"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  App.vue                Layout publik (Navbar + Breadcrumb)</w:t>
      </w:r>
    </w:p>
    <w:p w14:paraId="7B64D85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  DashboardLayout.vue    Layout dasbor organizer (sidebar)</w:t>
      </w:r>
    </w:p>
    <w:p w14:paraId="66CDA90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stores/</w:t>
      </w:r>
    </w:p>
    <w:p w14:paraId="7ADA366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  counter.js             Store Pinia bawaan generator</w:t>
      </w:r>
    </w:p>
    <w:p w14:paraId="2065E47D"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composables/</w:t>
      </w:r>
    </w:p>
    <w:p w14:paraId="7FFB459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  useEvents.js           State event reaktif + persistensi localStorage</w:t>
      </w:r>
    </w:p>
    <w:p w14:paraId="65A94B7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components/</w:t>
      </w:r>
    </w:p>
    <w:p w14:paraId="2AC18C52"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  app/</w:t>
      </w:r>
    </w:p>
    <w:p w14:paraId="5E30E913"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   ├─  Navbar.vue         Navigasi utama bertingkat</w:t>
      </w:r>
    </w:p>
    <w:p w14:paraId="156A5C17"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   └─  Breadcrumb.vue     Location Indicator</w:t>
      </w:r>
    </w:p>
    <w:p w14:paraId="2C5B9E32"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  event/</w:t>
      </w:r>
    </w:p>
    <w:p w14:paraId="51D0B4B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   ├─  EventCard.vue      Kartu ringkasan event</w:t>
      </w:r>
    </w:p>
    <w:p w14:paraId="4EB18E12"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   ├─  SearchBar.vue      Input pencarian (v-model)</w:t>
      </w:r>
    </w:p>
    <w:p w14:paraId="0CA42E3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   └─  CategoryFilter.vue Filter kategori (v-model)</w:t>
      </w:r>
    </w:p>
    <w:p w14:paraId="118DE07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  ui/</w:t>
      </w:r>
    </w:p>
    <w:p w14:paraId="0AE982C3"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  AppButton.vue      Tombol dengan variant</w:t>
      </w:r>
    </w:p>
    <w:p w14:paraId="3B4A2F8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  AppCard.vue        Wrapper kartu dengan slot</w:t>
      </w:r>
    </w:p>
    <w:p w14:paraId="280E533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  AppModal.vue       Modal konfirmasi</w:t>
      </w:r>
    </w:p>
    <w:p w14:paraId="489A500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views/</w:t>
      </w:r>
    </w:p>
    <w:p w14:paraId="62FCCC1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  Home.vue               Destinasi utama</w:t>
      </w:r>
    </w:p>
    <w:p w14:paraId="172FA837"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  About.vue              Destinasi lateral</w:t>
      </w:r>
    </w:p>
    <w:p w14:paraId="1A550F7D"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  Contact.vue            Destinasi lateral</w:t>
      </w:r>
    </w:p>
    <w:p w14:paraId="4C3FE927"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  Browse.vue             Destinasi induk (parent)</w:t>
      </w:r>
    </w:p>
    <w:p w14:paraId="4AE06697"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  Category.vue           Destinasi anak (sibling)</w:t>
      </w:r>
    </w:p>
    <w:p w14:paraId="1DCC9E80"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  EventList.vue          Destinasi penelusuran</w:t>
      </w:r>
    </w:p>
    <w:p w14:paraId="4DE960B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  EventDetail.vue        Ujung Destinasi</w:t>
      </w:r>
    </w:p>
    <w:p w14:paraId="0D2FA8D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  Dasboard.vue           Berkas lama (tidak lagi dipakai router)</w:t>
      </w:r>
    </w:p>
    <w:p w14:paraId="786C221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  Dashboard.vue          Ringkasan statistik organizer</w:t>
      </w:r>
    </w:p>
    <w:p w14:paraId="67645665" w14:textId="77777777" w:rsidR="005E3315" w:rsidRDefault="00434E10">
      <w:pPr>
        <w:pBdr>
          <w:top w:val="single" w:sz="6" w:space="6" w:color="D4D4D8"/>
          <w:left w:val="single" w:sz="6" w:space="6" w:color="D4D4D8"/>
          <w:bottom w:val="single" w:sz="6" w:space="6" w:color="D4D4D8"/>
          <w:right w:val="single" w:sz="6" w:space="6" w:color="D4D4D8"/>
        </w:pBdr>
        <w:shd w:val="clear" w:color="auto" w:fill="F4F4F5"/>
        <w:spacing w:after="200" w:line="252" w:lineRule="auto"/>
        <w:ind w:left="227" w:right="113"/>
      </w:pPr>
      <w:r>
        <w:rPr>
          <w:rFonts w:ascii="Consolas" w:eastAsia="Consolas" w:hAnsi="Consolas" w:cs="Consolas"/>
          <w:color w:val="1C1948"/>
          <w:sz w:val="18"/>
        </w:rPr>
        <w:t xml:space="preserve">    └─  EventManagement.vue    Pengelolaan event</w:t>
      </w:r>
    </w:p>
    <w:p w14:paraId="0F5347B9" w14:textId="77777777" w:rsidR="005E3315" w:rsidRDefault="00434E10">
      <w:pPr>
        <w:pStyle w:val="Heading2"/>
      </w:pPr>
      <w:bookmarkStart w:id="22" w:name="_Toc243495251"/>
      <w:r>
        <w:rPr>
          <w:rFonts w:ascii="Times New Roman" w:eastAsia="Times New Roman" w:hAnsi="Times New Roman" w:cs="Times New Roman"/>
        </w:rPr>
        <w:t>3.5  Arsitektur Lapisan Aplikasi</w:t>
      </w:r>
      <w:bookmarkEnd w:id="22"/>
    </w:p>
    <w:p w14:paraId="08F32E52" w14:textId="77777777" w:rsidR="005E3315" w:rsidRDefault="00434E10">
      <w:pPr>
        <w:spacing w:after="120"/>
        <w:ind w:firstLine="720"/>
        <w:jc w:val="both"/>
      </w:pPr>
      <w:r>
        <w:rPr>
          <w:rFonts w:cs="Times New Roman"/>
          <w:color w:val="000000"/>
        </w:rPr>
        <w:t>Seluruh aliran data pada aplikasi mengikuti arah satu dari atas ke bawah. Perubahan URL dicocokkan oleh router, hasil pencocokan diteruskan ke layout, layout menugaskan outlet untuk merender view, view menggunakan komponen reusable dan composable, dan perubahan state pada composable diteruskan ke localStorage. Arsitektur tersebut divisualisasikan pada Gambar 3.2.</w:t>
      </w:r>
    </w:p>
    <w:p w14:paraId="7444B669" w14:textId="77777777" w:rsidR="005E3315" w:rsidRDefault="00434E10">
      <w:pPr>
        <w:keepNext/>
        <w:spacing w:before="160" w:after="40"/>
        <w:jc w:val="center"/>
      </w:pPr>
      <w:r>
        <w:rPr>
          <w:noProof/>
        </w:rPr>
        <w:lastRenderedPageBreak/>
        <w:drawing>
          <wp:inline distT="0" distB="0" distL="0" distR="0" wp14:anchorId="7779C1D4" wp14:editId="150DDBA1">
            <wp:extent cx="4824000" cy="31184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rsitektur.png"/>
                    <pic:cNvPicPr/>
                  </pic:nvPicPr>
                  <pic:blipFill>
                    <a:blip r:embed="rId9"/>
                    <a:stretch>
                      <a:fillRect/>
                    </a:stretch>
                  </pic:blipFill>
                  <pic:spPr>
                    <a:xfrm>
                      <a:off x="0" y="0"/>
                      <a:ext cx="4824000" cy="3118411"/>
                    </a:xfrm>
                    <a:prstGeom prst="rect">
                      <a:avLst/>
                    </a:prstGeom>
                  </pic:spPr>
                </pic:pic>
              </a:graphicData>
            </a:graphic>
          </wp:inline>
        </w:drawing>
      </w:r>
    </w:p>
    <w:p w14:paraId="0B16C3F2" w14:textId="77777777" w:rsidR="005E3315" w:rsidRDefault="00434E10">
      <w:pPr>
        <w:spacing w:after="240"/>
        <w:jc w:val="center"/>
      </w:pPr>
      <w:r>
        <w:rPr>
          <w:rFonts w:cs="Times New Roman"/>
          <w:b/>
          <w:color w:val="000000"/>
          <w:sz w:val="20"/>
        </w:rPr>
        <w:t>Gambar 3.2  Arsitektur Lapisan Aplikasi Vue.js pada Proyek belajar-vue</w:t>
      </w:r>
    </w:p>
    <w:p w14:paraId="0367E0AD" w14:textId="77777777" w:rsidR="005E3315" w:rsidRDefault="00434E10">
      <w:pPr>
        <w:pStyle w:val="Heading2"/>
      </w:pPr>
      <w:bookmarkStart w:id="23" w:name="_Toc243495252"/>
      <w:r>
        <w:rPr>
          <w:rFonts w:ascii="Times New Roman" w:eastAsia="Times New Roman" w:hAnsi="Times New Roman" w:cs="Times New Roman"/>
        </w:rPr>
        <w:t>3.6  Perancangan Hierarki Navigasi</w:t>
      </w:r>
      <w:bookmarkEnd w:id="23"/>
    </w:p>
    <w:p w14:paraId="43230472" w14:textId="77777777" w:rsidR="005E3315" w:rsidRDefault="00434E10">
      <w:pPr>
        <w:spacing w:after="120"/>
        <w:ind w:firstLine="720"/>
        <w:jc w:val="both"/>
      </w:pPr>
      <w:r>
        <w:rPr>
          <w:rFonts w:cs="Times New Roman"/>
          <w:color w:val="000000"/>
        </w:rPr>
        <w:t>Array menus pada Navbar.vue menjadi satu sumber kebenaran bagi seluruh tautan navigasi. Setiap elemen menu memiliki properti name, path, dan children opsional. Elemen yang memiliki children akan menampilkan indikator panah dan dropdown, sedangkan elemen level kedua yang juga memiliki children akan menampilkan submenu di sisi kanan. Perancangan ini disajikan pada Gambar 3.3.</w:t>
      </w:r>
    </w:p>
    <w:p w14:paraId="316E5AB6" w14:textId="77777777" w:rsidR="005E3315" w:rsidRDefault="00434E10">
      <w:pPr>
        <w:keepNext/>
        <w:spacing w:before="160" w:after="40"/>
        <w:jc w:val="center"/>
      </w:pPr>
      <w:r>
        <w:rPr>
          <w:noProof/>
        </w:rPr>
        <w:drawing>
          <wp:inline distT="0" distB="0" distL="0" distR="0" wp14:anchorId="4FAF5B78" wp14:editId="1554FC56">
            <wp:extent cx="4824000" cy="20782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hierarki_nav.png"/>
                    <pic:cNvPicPr/>
                  </pic:nvPicPr>
                  <pic:blipFill>
                    <a:blip r:embed="rId10"/>
                    <a:stretch>
                      <a:fillRect/>
                    </a:stretch>
                  </pic:blipFill>
                  <pic:spPr>
                    <a:xfrm>
                      <a:off x="0" y="0"/>
                      <a:ext cx="4824000" cy="2078201"/>
                    </a:xfrm>
                    <a:prstGeom prst="rect">
                      <a:avLst/>
                    </a:prstGeom>
                  </pic:spPr>
                </pic:pic>
              </a:graphicData>
            </a:graphic>
          </wp:inline>
        </w:drawing>
      </w:r>
    </w:p>
    <w:p w14:paraId="719AD507" w14:textId="77777777" w:rsidR="005E3315" w:rsidRDefault="00434E10">
      <w:pPr>
        <w:spacing w:after="240"/>
        <w:jc w:val="center"/>
      </w:pPr>
      <w:r>
        <w:rPr>
          <w:rFonts w:cs="Times New Roman"/>
          <w:b/>
          <w:color w:val="000000"/>
          <w:sz w:val="20"/>
        </w:rPr>
        <w:t>Gambar 3.3  Perancangan Hierarki Navigasi pada Komponen Navbar.vue</w:t>
      </w:r>
    </w:p>
    <w:p w14:paraId="5BEB505F" w14:textId="77777777" w:rsidR="005E3315" w:rsidRDefault="00434E10">
      <w:pPr>
        <w:pStyle w:val="Heading2"/>
      </w:pPr>
      <w:bookmarkStart w:id="24" w:name="_Toc243495253"/>
      <w:r>
        <w:rPr>
          <w:rFonts w:ascii="Times New Roman" w:eastAsia="Times New Roman" w:hAnsi="Times New Roman" w:cs="Times New Roman"/>
        </w:rPr>
        <w:lastRenderedPageBreak/>
        <w:t>3.7  Perancangan Komponen Reusable</w:t>
      </w:r>
      <w:bookmarkEnd w:id="24"/>
    </w:p>
    <w:p w14:paraId="6D773CD4" w14:textId="77777777" w:rsidR="005E3315" w:rsidRDefault="00434E10">
      <w:pPr>
        <w:spacing w:after="120"/>
        <w:ind w:firstLine="720"/>
        <w:jc w:val="both"/>
      </w:pPr>
      <w:r>
        <w:rPr>
          <w:rFonts w:cs="Times New Roman"/>
          <w:color w:val="000000"/>
        </w:rPr>
        <w:t>Komponen reusable pada proyek ini dikelompokkan ke dalam tiga folder berdasarkan domain penggunaannya, yaitu app untuk komponen tingkat aplikasi, event untuk komponen domain acara, dan ui untuk komponen generik. Pengelompokan ini memudahkan penelusuran dan mencegah duplikasi. Kontrak antarkomponen dirangkum pada Tabel 3.3 dan Gambar 3.4.</w:t>
      </w:r>
    </w:p>
    <w:p w14:paraId="12657593" w14:textId="77777777" w:rsidR="005E3315" w:rsidRDefault="00434E10">
      <w:pPr>
        <w:keepNext/>
        <w:spacing w:before="200" w:after="60" w:line="288" w:lineRule="auto"/>
      </w:pPr>
      <w:r>
        <w:rPr>
          <w:rFonts w:cs="Times New Roman"/>
          <w:b/>
          <w:color w:val="000000"/>
          <w:sz w:val="22"/>
        </w:rPr>
        <w:t>Tabel 3.3  Kontrak Props dan Emits Antarkomponen</w:t>
      </w:r>
    </w:p>
    <w:tbl>
      <w:tblPr>
        <w:tblStyle w:val="TableGrid"/>
        <w:tblW w:w="7597" w:type="dxa"/>
        <w:jc w:val="center"/>
        <w:tblLayout w:type="fixed"/>
        <w:tblCellMar>
          <w:top w:w="28" w:type="dxa"/>
          <w:left w:w="85" w:type="dxa"/>
          <w:bottom w:w="28" w:type="dxa"/>
          <w:right w:w="85" w:type="dxa"/>
        </w:tblCellMar>
        <w:tblLook w:val="04A0" w:firstRow="1" w:lastRow="0" w:firstColumn="1" w:lastColumn="0" w:noHBand="0" w:noVBand="1"/>
      </w:tblPr>
      <w:tblGrid>
        <w:gridCol w:w="1520"/>
        <w:gridCol w:w="2228"/>
        <w:gridCol w:w="1621"/>
        <w:gridCol w:w="2228"/>
      </w:tblGrid>
      <w:tr w:rsidR="005E3315" w14:paraId="19F3C41D" w14:textId="77777777" w:rsidTr="00A7661A">
        <w:trPr>
          <w:cantSplit/>
          <w:jc w:val="center"/>
        </w:trPr>
        <w:tc>
          <w:tcPr>
            <w:tcW w:w="1520" w:type="dxa"/>
            <w:shd w:val="clear" w:color="auto" w:fill="EDE9FE"/>
          </w:tcPr>
          <w:p w14:paraId="595C32E3" w14:textId="77777777" w:rsidR="005E3315" w:rsidRDefault="00434E10">
            <w:pPr>
              <w:spacing w:before="40" w:after="40" w:line="276" w:lineRule="auto"/>
              <w:jc w:val="center"/>
            </w:pPr>
            <w:r>
              <w:rPr>
                <w:rFonts w:cs="Times New Roman"/>
                <w:b/>
                <w:color w:val="1C1948"/>
                <w:sz w:val="19"/>
              </w:rPr>
              <w:t>Komponen</w:t>
            </w:r>
          </w:p>
        </w:tc>
        <w:tc>
          <w:tcPr>
            <w:tcW w:w="2228" w:type="dxa"/>
            <w:shd w:val="clear" w:color="auto" w:fill="EDE9FE"/>
          </w:tcPr>
          <w:p w14:paraId="411907EE" w14:textId="77777777" w:rsidR="005E3315" w:rsidRDefault="00434E10">
            <w:pPr>
              <w:spacing w:before="40" w:after="40" w:line="276" w:lineRule="auto"/>
              <w:jc w:val="center"/>
            </w:pPr>
            <w:r>
              <w:rPr>
                <w:rFonts w:cs="Times New Roman"/>
                <w:b/>
                <w:color w:val="1C1948"/>
                <w:sz w:val="19"/>
              </w:rPr>
              <w:t>Props</w:t>
            </w:r>
          </w:p>
        </w:tc>
        <w:tc>
          <w:tcPr>
            <w:tcW w:w="1621" w:type="dxa"/>
            <w:shd w:val="clear" w:color="auto" w:fill="EDE9FE"/>
          </w:tcPr>
          <w:p w14:paraId="78520AA7" w14:textId="77777777" w:rsidR="005E3315" w:rsidRDefault="00434E10">
            <w:pPr>
              <w:spacing w:before="40" w:after="40" w:line="276" w:lineRule="auto"/>
              <w:jc w:val="center"/>
            </w:pPr>
            <w:r>
              <w:rPr>
                <w:rFonts w:cs="Times New Roman"/>
                <w:b/>
                <w:color w:val="1C1948"/>
                <w:sz w:val="19"/>
              </w:rPr>
              <w:t>Emits</w:t>
            </w:r>
          </w:p>
        </w:tc>
        <w:tc>
          <w:tcPr>
            <w:tcW w:w="2228" w:type="dxa"/>
            <w:shd w:val="clear" w:color="auto" w:fill="EDE9FE"/>
          </w:tcPr>
          <w:p w14:paraId="7E6F96A9" w14:textId="77777777" w:rsidR="005E3315" w:rsidRDefault="00434E10">
            <w:pPr>
              <w:spacing w:before="40" w:after="40" w:line="276" w:lineRule="auto"/>
              <w:jc w:val="center"/>
            </w:pPr>
            <w:r>
              <w:rPr>
                <w:rFonts w:cs="Times New Roman"/>
                <w:b/>
                <w:color w:val="1C1948"/>
                <w:sz w:val="19"/>
              </w:rPr>
              <w:t>Peran</w:t>
            </w:r>
          </w:p>
        </w:tc>
      </w:tr>
      <w:tr w:rsidR="005E3315" w14:paraId="5FB927DB" w14:textId="77777777" w:rsidTr="00A7661A">
        <w:trPr>
          <w:cantSplit/>
          <w:jc w:val="center"/>
        </w:trPr>
        <w:tc>
          <w:tcPr>
            <w:tcW w:w="1520" w:type="dxa"/>
          </w:tcPr>
          <w:p w14:paraId="37B7439C" w14:textId="77777777" w:rsidR="005E3315" w:rsidRDefault="00434E10">
            <w:pPr>
              <w:spacing w:before="40" w:after="40" w:line="276" w:lineRule="auto"/>
            </w:pPr>
            <w:r>
              <w:rPr>
                <w:rFonts w:cs="Times New Roman"/>
                <w:color w:val="000000"/>
                <w:sz w:val="19"/>
              </w:rPr>
              <w:t>AppButton</w:t>
            </w:r>
          </w:p>
        </w:tc>
        <w:tc>
          <w:tcPr>
            <w:tcW w:w="2228" w:type="dxa"/>
          </w:tcPr>
          <w:p w14:paraId="0CA97E8F" w14:textId="77777777" w:rsidR="005E3315" w:rsidRDefault="00434E10">
            <w:pPr>
              <w:spacing w:before="40" w:after="40" w:line="276" w:lineRule="auto"/>
              <w:jc w:val="center"/>
            </w:pPr>
            <w:r>
              <w:rPr>
                <w:rFonts w:cs="Times New Roman"/>
                <w:color w:val="000000"/>
                <w:sz w:val="19"/>
              </w:rPr>
              <w:t>variant (primary | secondary)</w:t>
            </w:r>
          </w:p>
        </w:tc>
        <w:tc>
          <w:tcPr>
            <w:tcW w:w="1621" w:type="dxa"/>
          </w:tcPr>
          <w:p w14:paraId="5D68E0FB" w14:textId="77777777" w:rsidR="005E3315" w:rsidRDefault="00434E10">
            <w:pPr>
              <w:spacing w:before="40" w:after="40" w:line="276" w:lineRule="auto"/>
              <w:jc w:val="center"/>
            </w:pPr>
            <w:r>
              <w:rPr>
                <w:rFonts w:cs="Times New Roman"/>
                <w:color w:val="000000"/>
                <w:sz w:val="19"/>
              </w:rPr>
              <w:t>—</w:t>
            </w:r>
          </w:p>
        </w:tc>
        <w:tc>
          <w:tcPr>
            <w:tcW w:w="2228" w:type="dxa"/>
          </w:tcPr>
          <w:p w14:paraId="1B8BDD65" w14:textId="77777777" w:rsidR="005E3315" w:rsidRDefault="00434E10">
            <w:pPr>
              <w:spacing w:before="40" w:after="40" w:line="276" w:lineRule="auto"/>
              <w:jc w:val="center"/>
            </w:pPr>
            <w:r>
              <w:rPr>
                <w:rFonts w:cs="Times New Roman"/>
                <w:color w:val="000000"/>
                <w:sz w:val="19"/>
              </w:rPr>
              <w:t>Tombol generik dengan gaya yang seragam</w:t>
            </w:r>
          </w:p>
        </w:tc>
      </w:tr>
      <w:tr w:rsidR="005E3315" w14:paraId="5731B4F6" w14:textId="77777777" w:rsidTr="00A7661A">
        <w:trPr>
          <w:cantSplit/>
          <w:jc w:val="center"/>
        </w:trPr>
        <w:tc>
          <w:tcPr>
            <w:tcW w:w="1520" w:type="dxa"/>
            <w:shd w:val="clear" w:color="auto" w:fill="F5F5F7"/>
          </w:tcPr>
          <w:p w14:paraId="5D3AF74A" w14:textId="77777777" w:rsidR="005E3315" w:rsidRDefault="00434E10">
            <w:pPr>
              <w:spacing w:before="40" w:after="40" w:line="276" w:lineRule="auto"/>
            </w:pPr>
            <w:r>
              <w:rPr>
                <w:rFonts w:cs="Times New Roman"/>
                <w:color w:val="000000"/>
                <w:sz w:val="19"/>
              </w:rPr>
              <w:t>AppCard</w:t>
            </w:r>
          </w:p>
        </w:tc>
        <w:tc>
          <w:tcPr>
            <w:tcW w:w="2228" w:type="dxa"/>
            <w:shd w:val="clear" w:color="auto" w:fill="F5F5F7"/>
          </w:tcPr>
          <w:p w14:paraId="3A2DBFF4" w14:textId="77777777" w:rsidR="005E3315" w:rsidRDefault="00434E10">
            <w:pPr>
              <w:spacing w:before="40" w:after="40" w:line="276" w:lineRule="auto"/>
              <w:jc w:val="center"/>
            </w:pPr>
            <w:r>
              <w:rPr>
                <w:rFonts w:cs="Times New Roman"/>
                <w:color w:val="000000"/>
                <w:sz w:val="19"/>
              </w:rPr>
              <w:t>—</w:t>
            </w:r>
          </w:p>
        </w:tc>
        <w:tc>
          <w:tcPr>
            <w:tcW w:w="1621" w:type="dxa"/>
            <w:shd w:val="clear" w:color="auto" w:fill="F5F5F7"/>
          </w:tcPr>
          <w:p w14:paraId="0829C6F7" w14:textId="77777777" w:rsidR="005E3315" w:rsidRDefault="00434E10">
            <w:pPr>
              <w:spacing w:before="40" w:after="40" w:line="276" w:lineRule="auto"/>
              <w:jc w:val="center"/>
            </w:pPr>
            <w:r>
              <w:rPr>
                <w:rFonts w:cs="Times New Roman"/>
                <w:color w:val="000000"/>
                <w:sz w:val="19"/>
              </w:rPr>
              <w:t>—</w:t>
            </w:r>
          </w:p>
        </w:tc>
        <w:tc>
          <w:tcPr>
            <w:tcW w:w="2228" w:type="dxa"/>
            <w:shd w:val="clear" w:color="auto" w:fill="F5F5F7"/>
          </w:tcPr>
          <w:p w14:paraId="45C2A49B" w14:textId="77777777" w:rsidR="005E3315" w:rsidRDefault="00434E10">
            <w:pPr>
              <w:spacing w:before="40" w:after="40" w:line="276" w:lineRule="auto"/>
              <w:jc w:val="center"/>
            </w:pPr>
            <w:r>
              <w:rPr>
                <w:rFonts w:cs="Times New Roman"/>
                <w:color w:val="000000"/>
                <w:sz w:val="19"/>
              </w:rPr>
              <w:t>Pembungkus kartu yang menerima slot</w:t>
            </w:r>
          </w:p>
        </w:tc>
      </w:tr>
      <w:tr w:rsidR="005E3315" w14:paraId="59F3392F" w14:textId="77777777" w:rsidTr="00A7661A">
        <w:trPr>
          <w:cantSplit/>
          <w:jc w:val="center"/>
        </w:trPr>
        <w:tc>
          <w:tcPr>
            <w:tcW w:w="1520" w:type="dxa"/>
          </w:tcPr>
          <w:p w14:paraId="28F8155D" w14:textId="77777777" w:rsidR="005E3315" w:rsidRDefault="00434E10">
            <w:pPr>
              <w:spacing w:before="40" w:after="40" w:line="276" w:lineRule="auto"/>
            </w:pPr>
            <w:r>
              <w:rPr>
                <w:rFonts w:cs="Times New Roman"/>
                <w:color w:val="000000"/>
                <w:sz w:val="19"/>
              </w:rPr>
              <w:t>AppModal</w:t>
            </w:r>
          </w:p>
        </w:tc>
        <w:tc>
          <w:tcPr>
            <w:tcW w:w="2228" w:type="dxa"/>
          </w:tcPr>
          <w:p w14:paraId="50585C03" w14:textId="77777777" w:rsidR="005E3315" w:rsidRDefault="00434E10">
            <w:pPr>
              <w:spacing w:before="40" w:after="40" w:line="276" w:lineRule="auto"/>
              <w:jc w:val="center"/>
            </w:pPr>
            <w:r>
              <w:rPr>
                <w:rFonts w:cs="Times New Roman"/>
                <w:color w:val="000000"/>
                <w:sz w:val="19"/>
              </w:rPr>
              <w:t>isOpen, title, message, confirmText, cancelText</w:t>
            </w:r>
          </w:p>
        </w:tc>
        <w:tc>
          <w:tcPr>
            <w:tcW w:w="1621" w:type="dxa"/>
          </w:tcPr>
          <w:p w14:paraId="68CEC703" w14:textId="77777777" w:rsidR="005E3315" w:rsidRDefault="00434E10">
            <w:pPr>
              <w:spacing w:before="40" w:after="40" w:line="276" w:lineRule="auto"/>
              <w:jc w:val="center"/>
            </w:pPr>
            <w:r>
              <w:rPr>
                <w:rFonts w:cs="Times New Roman"/>
                <w:color w:val="000000"/>
                <w:sz w:val="19"/>
              </w:rPr>
              <w:t>confirm, close</w:t>
            </w:r>
          </w:p>
        </w:tc>
        <w:tc>
          <w:tcPr>
            <w:tcW w:w="2228" w:type="dxa"/>
          </w:tcPr>
          <w:p w14:paraId="5FB5BBD1" w14:textId="77777777" w:rsidR="005E3315" w:rsidRDefault="00434E10">
            <w:pPr>
              <w:spacing w:before="40" w:after="40" w:line="276" w:lineRule="auto"/>
              <w:jc w:val="center"/>
            </w:pPr>
            <w:r>
              <w:rPr>
                <w:rFonts w:cs="Times New Roman"/>
                <w:color w:val="000000"/>
                <w:sz w:val="19"/>
              </w:rPr>
              <w:t>Dialog konfirmasi dengan efek transisi</w:t>
            </w:r>
          </w:p>
        </w:tc>
      </w:tr>
      <w:tr w:rsidR="005E3315" w14:paraId="7279C88B" w14:textId="77777777" w:rsidTr="00A7661A">
        <w:trPr>
          <w:cantSplit/>
          <w:jc w:val="center"/>
        </w:trPr>
        <w:tc>
          <w:tcPr>
            <w:tcW w:w="1520" w:type="dxa"/>
            <w:shd w:val="clear" w:color="auto" w:fill="F5F5F7"/>
          </w:tcPr>
          <w:p w14:paraId="62E5AE5E" w14:textId="77777777" w:rsidR="005E3315" w:rsidRDefault="00434E10">
            <w:pPr>
              <w:spacing w:before="40" w:after="40" w:line="276" w:lineRule="auto"/>
            </w:pPr>
            <w:r>
              <w:rPr>
                <w:rFonts w:cs="Times New Roman"/>
                <w:color w:val="000000"/>
                <w:sz w:val="19"/>
              </w:rPr>
              <w:t>EventCard</w:t>
            </w:r>
          </w:p>
        </w:tc>
        <w:tc>
          <w:tcPr>
            <w:tcW w:w="2228" w:type="dxa"/>
            <w:shd w:val="clear" w:color="auto" w:fill="F5F5F7"/>
          </w:tcPr>
          <w:p w14:paraId="205F3460" w14:textId="77777777" w:rsidR="005E3315" w:rsidRDefault="00434E10">
            <w:pPr>
              <w:spacing w:before="40" w:after="40" w:line="276" w:lineRule="auto"/>
              <w:jc w:val="center"/>
            </w:pPr>
            <w:r>
              <w:rPr>
                <w:rFonts w:cs="Times New Roman"/>
                <w:color w:val="000000"/>
                <w:sz w:val="19"/>
              </w:rPr>
              <w:t>event (Object)</w:t>
            </w:r>
          </w:p>
        </w:tc>
        <w:tc>
          <w:tcPr>
            <w:tcW w:w="1621" w:type="dxa"/>
            <w:shd w:val="clear" w:color="auto" w:fill="F5F5F7"/>
          </w:tcPr>
          <w:p w14:paraId="7F6913BF" w14:textId="77777777" w:rsidR="005E3315" w:rsidRDefault="00434E10">
            <w:pPr>
              <w:spacing w:before="40" w:after="40" w:line="276" w:lineRule="auto"/>
              <w:jc w:val="center"/>
            </w:pPr>
            <w:r>
              <w:rPr>
                <w:rFonts w:cs="Times New Roman"/>
                <w:color w:val="000000"/>
                <w:sz w:val="19"/>
              </w:rPr>
              <w:t>view-detail (payload: id)</w:t>
            </w:r>
          </w:p>
        </w:tc>
        <w:tc>
          <w:tcPr>
            <w:tcW w:w="2228" w:type="dxa"/>
            <w:shd w:val="clear" w:color="auto" w:fill="F5F5F7"/>
          </w:tcPr>
          <w:p w14:paraId="7D279486" w14:textId="77777777" w:rsidR="005E3315" w:rsidRDefault="00434E10">
            <w:pPr>
              <w:spacing w:before="40" w:after="40" w:line="276" w:lineRule="auto"/>
              <w:jc w:val="center"/>
            </w:pPr>
            <w:r>
              <w:rPr>
                <w:rFonts w:cs="Times New Roman"/>
                <w:color w:val="000000"/>
                <w:sz w:val="19"/>
              </w:rPr>
              <w:t>Kartu ringkasan event pada katalog publik</w:t>
            </w:r>
          </w:p>
        </w:tc>
      </w:tr>
      <w:tr w:rsidR="005E3315" w14:paraId="01E3E434" w14:textId="77777777" w:rsidTr="00A7661A">
        <w:trPr>
          <w:cantSplit/>
          <w:jc w:val="center"/>
        </w:trPr>
        <w:tc>
          <w:tcPr>
            <w:tcW w:w="1520" w:type="dxa"/>
          </w:tcPr>
          <w:p w14:paraId="450F840B" w14:textId="77777777" w:rsidR="005E3315" w:rsidRDefault="00434E10">
            <w:pPr>
              <w:spacing w:before="40" w:after="40" w:line="276" w:lineRule="auto"/>
            </w:pPr>
            <w:r>
              <w:rPr>
                <w:rFonts w:cs="Times New Roman"/>
                <w:color w:val="000000"/>
                <w:sz w:val="19"/>
              </w:rPr>
              <w:t>SearchBar</w:t>
            </w:r>
          </w:p>
        </w:tc>
        <w:tc>
          <w:tcPr>
            <w:tcW w:w="2228" w:type="dxa"/>
          </w:tcPr>
          <w:p w14:paraId="7F496419" w14:textId="77777777" w:rsidR="005E3315" w:rsidRDefault="00434E10">
            <w:pPr>
              <w:spacing w:before="40" w:after="40" w:line="276" w:lineRule="auto"/>
              <w:jc w:val="center"/>
            </w:pPr>
            <w:r>
              <w:rPr>
                <w:rFonts w:cs="Times New Roman"/>
                <w:color w:val="000000"/>
                <w:sz w:val="19"/>
              </w:rPr>
              <w:t>modelValue (String)</w:t>
            </w:r>
          </w:p>
        </w:tc>
        <w:tc>
          <w:tcPr>
            <w:tcW w:w="1621" w:type="dxa"/>
          </w:tcPr>
          <w:p w14:paraId="3D920593" w14:textId="77777777" w:rsidR="005E3315" w:rsidRDefault="00434E10">
            <w:pPr>
              <w:spacing w:before="40" w:after="40" w:line="276" w:lineRule="auto"/>
              <w:jc w:val="center"/>
            </w:pPr>
            <w:r>
              <w:rPr>
                <w:rFonts w:cs="Times New Roman"/>
                <w:color w:val="000000"/>
                <w:sz w:val="19"/>
              </w:rPr>
              <w:t>update:modelValue</w:t>
            </w:r>
          </w:p>
        </w:tc>
        <w:tc>
          <w:tcPr>
            <w:tcW w:w="2228" w:type="dxa"/>
          </w:tcPr>
          <w:p w14:paraId="25ECA0DC" w14:textId="77777777" w:rsidR="005E3315" w:rsidRDefault="00434E10">
            <w:pPr>
              <w:spacing w:before="40" w:after="40" w:line="276" w:lineRule="auto"/>
              <w:jc w:val="center"/>
            </w:pPr>
            <w:r>
              <w:rPr>
                <w:rFonts w:cs="Times New Roman"/>
                <w:color w:val="000000"/>
                <w:sz w:val="19"/>
              </w:rPr>
              <w:t>Input pencarian dua arah</w:t>
            </w:r>
          </w:p>
        </w:tc>
      </w:tr>
      <w:tr w:rsidR="005E3315" w14:paraId="669BA8E6" w14:textId="77777777" w:rsidTr="00A7661A">
        <w:trPr>
          <w:cantSplit/>
          <w:jc w:val="center"/>
        </w:trPr>
        <w:tc>
          <w:tcPr>
            <w:tcW w:w="1520" w:type="dxa"/>
            <w:shd w:val="clear" w:color="auto" w:fill="F5F5F7"/>
          </w:tcPr>
          <w:p w14:paraId="1EB64EEC" w14:textId="77777777" w:rsidR="005E3315" w:rsidRDefault="00434E10">
            <w:pPr>
              <w:spacing w:before="40" w:after="40" w:line="276" w:lineRule="auto"/>
            </w:pPr>
            <w:r>
              <w:rPr>
                <w:rFonts w:cs="Times New Roman"/>
                <w:color w:val="000000"/>
                <w:sz w:val="19"/>
              </w:rPr>
              <w:t>CategoryFilter</w:t>
            </w:r>
          </w:p>
        </w:tc>
        <w:tc>
          <w:tcPr>
            <w:tcW w:w="2228" w:type="dxa"/>
            <w:shd w:val="clear" w:color="auto" w:fill="F5F5F7"/>
          </w:tcPr>
          <w:p w14:paraId="52FE77C5" w14:textId="77777777" w:rsidR="005E3315" w:rsidRDefault="00434E10">
            <w:pPr>
              <w:spacing w:before="40" w:after="40" w:line="276" w:lineRule="auto"/>
              <w:jc w:val="center"/>
            </w:pPr>
            <w:r>
              <w:rPr>
                <w:rFonts w:cs="Times New Roman"/>
                <w:color w:val="000000"/>
                <w:sz w:val="19"/>
              </w:rPr>
              <w:t>categories (Array), modelValue (String)</w:t>
            </w:r>
          </w:p>
        </w:tc>
        <w:tc>
          <w:tcPr>
            <w:tcW w:w="1621" w:type="dxa"/>
            <w:shd w:val="clear" w:color="auto" w:fill="F5F5F7"/>
          </w:tcPr>
          <w:p w14:paraId="0745AEB7" w14:textId="77777777" w:rsidR="005E3315" w:rsidRDefault="00434E10">
            <w:pPr>
              <w:spacing w:before="40" w:after="40" w:line="276" w:lineRule="auto"/>
              <w:jc w:val="center"/>
            </w:pPr>
            <w:r>
              <w:rPr>
                <w:rFonts w:cs="Times New Roman"/>
                <w:color w:val="000000"/>
                <w:sz w:val="19"/>
              </w:rPr>
              <w:t>update:modelValue</w:t>
            </w:r>
          </w:p>
        </w:tc>
        <w:tc>
          <w:tcPr>
            <w:tcW w:w="2228" w:type="dxa"/>
            <w:shd w:val="clear" w:color="auto" w:fill="F5F5F7"/>
          </w:tcPr>
          <w:p w14:paraId="174C5669" w14:textId="77777777" w:rsidR="005E3315" w:rsidRDefault="00434E10">
            <w:pPr>
              <w:spacing w:before="40" w:after="40" w:line="276" w:lineRule="auto"/>
              <w:jc w:val="center"/>
            </w:pPr>
            <w:r>
              <w:rPr>
                <w:rFonts w:cs="Times New Roman"/>
                <w:color w:val="000000"/>
                <w:sz w:val="19"/>
              </w:rPr>
              <w:t>Dropdown filter kategori</w:t>
            </w:r>
          </w:p>
        </w:tc>
      </w:tr>
      <w:tr w:rsidR="005E3315" w14:paraId="1B70D1E2" w14:textId="77777777" w:rsidTr="00A7661A">
        <w:trPr>
          <w:cantSplit/>
          <w:jc w:val="center"/>
        </w:trPr>
        <w:tc>
          <w:tcPr>
            <w:tcW w:w="1520" w:type="dxa"/>
          </w:tcPr>
          <w:p w14:paraId="7CAB6694" w14:textId="77777777" w:rsidR="005E3315" w:rsidRDefault="00434E10">
            <w:pPr>
              <w:spacing w:before="40" w:after="40" w:line="276" w:lineRule="auto"/>
            </w:pPr>
            <w:r>
              <w:rPr>
                <w:rFonts w:cs="Times New Roman"/>
                <w:color w:val="000000"/>
                <w:sz w:val="19"/>
              </w:rPr>
              <w:t>Navbar</w:t>
            </w:r>
          </w:p>
        </w:tc>
        <w:tc>
          <w:tcPr>
            <w:tcW w:w="2228" w:type="dxa"/>
          </w:tcPr>
          <w:p w14:paraId="568B329A" w14:textId="77777777" w:rsidR="005E3315" w:rsidRDefault="00434E10">
            <w:pPr>
              <w:spacing w:before="40" w:after="40" w:line="276" w:lineRule="auto"/>
              <w:jc w:val="center"/>
            </w:pPr>
            <w:r>
              <w:rPr>
                <w:rFonts w:cs="Times New Roman"/>
                <w:color w:val="000000"/>
                <w:sz w:val="19"/>
              </w:rPr>
              <w:t>—</w:t>
            </w:r>
          </w:p>
        </w:tc>
        <w:tc>
          <w:tcPr>
            <w:tcW w:w="1621" w:type="dxa"/>
          </w:tcPr>
          <w:p w14:paraId="35211B15" w14:textId="77777777" w:rsidR="005E3315" w:rsidRDefault="00434E10">
            <w:pPr>
              <w:spacing w:before="40" w:after="40" w:line="276" w:lineRule="auto"/>
              <w:jc w:val="center"/>
            </w:pPr>
            <w:r>
              <w:rPr>
                <w:rFonts w:cs="Times New Roman"/>
                <w:color w:val="000000"/>
                <w:sz w:val="19"/>
              </w:rPr>
              <w:t>—</w:t>
            </w:r>
          </w:p>
        </w:tc>
        <w:tc>
          <w:tcPr>
            <w:tcW w:w="2228" w:type="dxa"/>
          </w:tcPr>
          <w:p w14:paraId="5218C600" w14:textId="77777777" w:rsidR="005E3315" w:rsidRDefault="00434E10">
            <w:pPr>
              <w:spacing w:before="40" w:after="40" w:line="276" w:lineRule="auto"/>
              <w:jc w:val="center"/>
            </w:pPr>
            <w:r>
              <w:rPr>
                <w:rFonts w:cs="Times New Roman"/>
                <w:color w:val="000000"/>
                <w:sz w:val="19"/>
              </w:rPr>
              <w:t>Navigasi utama bertingkat</w:t>
            </w:r>
          </w:p>
        </w:tc>
      </w:tr>
      <w:tr w:rsidR="005E3315" w14:paraId="682FE095" w14:textId="77777777" w:rsidTr="00A7661A">
        <w:trPr>
          <w:cantSplit/>
          <w:jc w:val="center"/>
        </w:trPr>
        <w:tc>
          <w:tcPr>
            <w:tcW w:w="1520" w:type="dxa"/>
            <w:shd w:val="clear" w:color="auto" w:fill="F5F5F7"/>
          </w:tcPr>
          <w:p w14:paraId="52308372" w14:textId="77777777" w:rsidR="005E3315" w:rsidRDefault="00434E10">
            <w:pPr>
              <w:spacing w:before="40" w:after="40" w:line="276" w:lineRule="auto"/>
            </w:pPr>
            <w:r>
              <w:rPr>
                <w:rFonts w:cs="Times New Roman"/>
                <w:color w:val="000000"/>
                <w:sz w:val="19"/>
              </w:rPr>
              <w:t>Breadcrumb</w:t>
            </w:r>
          </w:p>
        </w:tc>
        <w:tc>
          <w:tcPr>
            <w:tcW w:w="2228" w:type="dxa"/>
            <w:shd w:val="clear" w:color="auto" w:fill="F5F5F7"/>
          </w:tcPr>
          <w:p w14:paraId="2A2F9D08" w14:textId="77777777" w:rsidR="005E3315" w:rsidRDefault="00434E10">
            <w:pPr>
              <w:spacing w:before="40" w:after="40" w:line="276" w:lineRule="auto"/>
              <w:jc w:val="center"/>
            </w:pPr>
            <w:r>
              <w:rPr>
                <w:rFonts w:cs="Times New Roman"/>
                <w:color w:val="000000"/>
                <w:sz w:val="19"/>
              </w:rPr>
              <w:t>—</w:t>
            </w:r>
          </w:p>
        </w:tc>
        <w:tc>
          <w:tcPr>
            <w:tcW w:w="1621" w:type="dxa"/>
            <w:shd w:val="clear" w:color="auto" w:fill="F5F5F7"/>
          </w:tcPr>
          <w:p w14:paraId="7FA815F7" w14:textId="77777777" w:rsidR="005E3315" w:rsidRDefault="00434E10">
            <w:pPr>
              <w:spacing w:before="40" w:after="40" w:line="276" w:lineRule="auto"/>
              <w:jc w:val="center"/>
            </w:pPr>
            <w:r>
              <w:rPr>
                <w:rFonts w:cs="Times New Roman"/>
                <w:color w:val="000000"/>
                <w:sz w:val="19"/>
              </w:rPr>
              <w:t>—</w:t>
            </w:r>
          </w:p>
        </w:tc>
        <w:tc>
          <w:tcPr>
            <w:tcW w:w="2228" w:type="dxa"/>
            <w:shd w:val="clear" w:color="auto" w:fill="F5F5F7"/>
          </w:tcPr>
          <w:p w14:paraId="6E5FB1AB" w14:textId="77777777" w:rsidR="005E3315" w:rsidRDefault="00434E10">
            <w:pPr>
              <w:spacing w:before="40" w:after="40" w:line="276" w:lineRule="auto"/>
              <w:jc w:val="center"/>
            </w:pPr>
            <w:r>
              <w:rPr>
                <w:rFonts w:cs="Times New Roman"/>
                <w:color w:val="000000"/>
                <w:sz w:val="19"/>
              </w:rPr>
              <w:t>Location Indicator otomatis</w:t>
            </w:r>
          </w:p>
        </w:tc>
      </w:tr>
    </w:tbl>
    <w:p w14:paraId="0FC7B0E3" w14:textId="77777777" w:rsidR="005E3315" w:rsidRDefault="005E3315">
      <w:pPr>
        <w:spacing w:after="200"/>
      </w:pPr>
    </w:p>
    <w:p w14:paraId="7AD9B87F" w14:textId="77777777" w:rsidR="005E3315" w:rsidRDefault="00434E10">
      <w:pPr>
        <w:keepNext/>
        <w:spacing w:before="160" w:after="40"/>
        <w:jc w:val="center"/>
      </w:pPr>
      <w:r>
        <w:rPr>
          <w:noProof/>
        </w:rPr>
        <w:drawing>
          <wp:inline distT="0" distB="0" distL="0" distR="0" wp14:anchorId="78613EBD" wp14:editId="45B0CE26">
            <wp:extent cx="4824000" cy="18253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komponen.png"/>
                    <pic:cNvPicPr/>
                  </pic:nvPicPr>
                  <pic:blipFill>
                    <a:blip r:embed="rId11"/>
                    <a:stretch>
                      <a:fillRect/>
                    </a:stretch>
                  </pic:blipFill>
                  <pic:spPr>
                    <a:xfrm>
                      <a:off x="0" y="0"/>
                      <a:ext cx="4824000" cy="1825357"/>
                    </a:xfrm>
                    <a:prstGeom prst="rect">
                      <a:avLst/>
                    </a:prstGeom>
                  </pic:spPr>
                </pic:pic>
              </a:graphicData>
            </a:graphic>
          </wp:inline>
        </w:drawing>
      </w:r>
    </w:p>
    <w:p w14:paraId="0D87DDA5" w14:textId="77777777" w:rsidR="005E3315" w:rsidRDefault="00434E10">
      <w:pPr>
        <w:spacing w:after="240"/>
        <w:jc w:val="center"/>
      </w:pPr>
      <w:r>
        <w:rPr>
          <w:rFonts w:cs="Times New Roman"/>
          <w:b/>
          <w:color w:val="000000"/>
          <w:sz w:val="20"/>
        </w:rPr>
        <w:t>Gambar 3.4  Pengelompokan Komponen Reusable pada Direktori src/components</w:t>
      </w:r>
    </w:p>
    <w:p w14:paraId="304EC002" w14:textId="77777777" w:rsidR="005E3315" w:rsidRDefault="00434E10">
      <w:pPr>
        <w:pStyle w:val="Heading2"/>
      </w:pPr>
      <w:bookmarkStart w:id="25" w:name="_Toc243495254"/>
      <w:r>
        <w:rPr>
          <w:rFonts w:ascii="Times New Roman" w:eastAsia="Times New Roman" w:hAnsi="Times New Roman" w:cs="Times New Roman"/>
        </w:rPr>
        <w:lastRenderedPageBreak/>
        <w:t>3.8  Alur Setup Environment Modul 0</w:t>
      </w:r>
      <w:bookmarkEnd w:id="25"/>
    </w:p>
    <w:p w14:paraId="5828E7FD" w14:textId="77777777" w:rsidR="005E3315" w:rsidRDefault="00434E10">
      <w:pPr>
        <w:spacing w:after="120"/>
        <w:ind w:firstLine="720"/>
        <w:jc w:val="both"/>
      </w:pPr>
      <w:r>
        <w:rPr>
          <w:rFonts w:cs="Times New Roman"/>
          <w:color w:val="000000"/>
        </w:rPr>
        <w:t>Rangkaian persiapan yang dilakukan praktikan mengikuti alur pada handout Modul 0, yaitu persiapan perangkat, instalasi Visual Studio Code, instalasi Node.js dan npm, pemasangan ekstensi Vue (Official), pembuatan kerangka project, serta penjalankan server pengembangan. Alur tersebut diringkas pada Gambar 3.5.</w:t>
      </w:r>
    </w:p>
    <w:p w14:paraId="3458B7E4" w14:textId="77777777" w:rsidR="005E3315" w:rsidRDefault="00434E10">
      <w:pPr>
        <w:keepNext/>
        <w:spacing w:before="160" w:after="40"/>
        <w:jc w:val="center"/>
      </w:pPr>
      <w:r>
        <w:rPr>
          <w:noProof/>
        </w:rPr>
        <w:drawing>
          <wp:inline distT="0" distB="0" distL="0" distR="0" wp14:anchorId="2AE15A74" wp14:editId="2257D508">
            <wp:extent cx="4824000" cy="14483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lur_modul0.png"/>
                    <pic:cNvPicPr/>
                  </pic:nvPicPr>
                  <pic:blipFill>
                    <a:blip r:embed="rId12"/>
                    <a:stretch>
                      <a:fillRect/>
                    </a:stretch>
                  </pic:blipFill>
                  <pic:spPr>
                    <a:xfrm>
                      <a:off x="0" y="0"/>
                      <a:ext cx="4824000" cy="1448309"/>
                    </a:xfrm>
                    <a:prstGeom prst="rect">
                      <a:avLst/>
                    </a:prstGeom>
                  </pic:spPr>
                </pic:pic>
              </a:graphicData>
            </a:graphic>
          </wp:inline>
        </w:drawing>
      </w:r>
    </w:p>
    <w:p w14:paraId="4A937DA5" w14:textId="77777777" w:rsidR="005E3315" w:rsidRDefault="00434E10">
      <w:pPr>
        <w:spacing w:after="240"/>
        <w:jc w:val="center"/>
      </w:pPr>
      <w:r>
        <w:rPr>
          <w:rFonts w:cs="Times New Roman"/>
          <w:b/>
          <w:color w:val="000000"/>
          <w:sz w:val="20"/>
        </w:rPr>
        <w:t>Gambar 3.5  Alur Setup Environment Praktikum Modul 0</w:t>
      </w:r>
    </w:p>
    <w:p w14:paraId="1747F84A" w14:textId="77777777" w:rsidR="005E3315" w:rsidRDefault="00434E10">
      <w:pPr>
        <w:pStyle w:val="Heading2"/>
      </w:pPr>
      <w:bookmarkStart w:id="26" w:name="_Toc243495255"/>
      <w:r>
        <w:rPr>
          <w:rFonts w:ascii="Times New Roman" w:eastAsia="Times New Roman" w:hAnsi="Times New Roman" w:cs="Times New Roman"/>
        </w:rPr>
        <w:t>3.9  Daftar Rute Aplikasi</w:t>
      </w:r>
      <w:bookmarkEnd w:id="26"/>
    </w:p>
    <w:p w14:paraId="3F0CDE17" w14:textId="77777777" w:rsidR="005E3315" w:rsidRDefault="00434E10">
      <w:pPr>
        <w:spacing w:after="120"/>
        <w:ind w:firstLine="720"/>
        <w:jc w:val="both"/>
      </w:pPr>
      <w:r>
        <w:rPr>
          <w:rFonts w:cs="Times New Roman"/>
          <w:color w:val="000000"/>
        </w:rPr>
        <w:t>Tabel rute pada src/router/index.js merupakan definisi formal dari peta situs. Seluruh rute menggunakan lazy import melalui fungsi dinamis import() agar berkas view tidak dimuat sebelum benar-benar dibutuhkan. Rincian setiap rute disajikan pada Tabel 3.3.</w:t>
      </w:r>
    </w:p>
    <w:p w14:paraId="6BB0DC77" w14:textId="77777777" w:rsidR="005E3315" w:rsidRDefault="00434E10">
      <w:pPr>
        <w:keepNext/>
        <w:spacing w:before="200" w:after="60" w:line="288" w:lineRule="auto"/>
      </w:pPr>
      <w:r>
        <w:rPr>
          <w:rFonts w:cs="Times New Roman"/>
          <w:b/>
          <w:color w:val="000000"/>
          <w:sz w:val="22"/>
        </w:rPr>
        <w:t>Tabel 3.4  Daftar Rute Aplikasi pada src/router/index.js</w:t>
      </w:r>
    </w:p>
    <w:tbl>
      <w:tblPr>
        <w:tblStyle w:val="TableGrid"/>
        <w:tblW w:w="7597" w:type="dxa"/>
        <w:jc w:val="center"/>
        <w:tblLayout w:type="fixed"/>
        <w:tblCellMar>
          <w:top w:w="28" w:type="dxa"/>
          <w:left w:w="85" w:type="dxa"/>
          <w:bottom w:w="28" w:type="dxa"/>
          <w:right w:w="85" w:type="dxa"/>
        </w:tblCellMar>
        <w:tblLook w:val="04A0" w:firstRow="1" w:lastRow="0" w:firstColumn="1" w:lastColumn="0" w:noHBand="0" w:noVBand="1"/>
      </w:tblPr>
      <w:tblGrid>
        <w:gridCol w:w="504"/>
        <w:gridCol w:w="1826"/>
        <w:gridCol w:w="1621"/>
        <w:gridCol w:w="709"/>
        <w:gridCol w:w="2937"/>
      </w:tblGrid>
      <w:tr w:rsidR="005E3315" w14:paraId="36A7F28A" w14:textId="77777777" w:rsidTr="00A7661A">
        <w:trPr>
          <w:cantSplit/>
          <w:jc w:val="center"/>
        </w:trPr>
        <w:tc>
          <w:tcPr>
            <w:tcW w:w="504" w:type="dxa"/>
            <w:shd w:val="clear" w:color="auto" w:fill="EDE9FE"/>
          </w:tcPr>
          <w:p w14:paraId="7B069F56" w14:textId="77777777" w:rsidR="005E3315" w:rsidRDefault="00434E10">
            <w:pPr>
              <w:spacing w:before="40" w:after="40" w:line="276" w:lineRule="auto"/>
              <w:jc w:val="center"/>
            </w:pPr>
            <w:r>
              <w:rPr>
                <w:rFonts w:cs="Times New Roman"/>
                <w:b/>
                <w:color w:val="1C1948"/>
                <w:sz w:val="19"/>
              </w:rPr>
              <w:t>No</w:t>
            </w:r>
          </w:p>
        </w:tc>
        <w:tc>
          <w:tcPr>
            <w:tcW w:w="1826" w:type="dxa"/>
            <w:shd w:val="clear" w:color="auto" w:fill="EDE9FE"/>
          </w:tcPr>
          <w:p w14:paraId="481BABD7" w14:textId="77777777" w:rsidR="005E3315" w:rsidRDefault="00434E10">
            <w:pPr>
              <w:spacing w:before="40" w:after="40" w:line="276" w:lineRule="auto"/>
              <w:jc w:val="center"/>
            </w:pPr>
            <w:r>
              <w:rPr>
                <w:rFonts w:cs="Times New Roman"/>
                <w:b/>
                <w:color w:val="1C1948"/>
                <w:sz w:val="19"/>
              </w:rPr>
              <w:t>Path</w:t>
            </w:r>
          </w:p>
        </w:tc>
        <w:tc>
          <w:tcPr>
            <w:tcW w:w="1621" w:type="dxa"/>
            <w:shd w:val="clear" w:color="auto" w:fill="EDE9FE"/>
          </w:tcPr>
          <w:p w14:paraId="689C2BD9" w14:textId="77777777" w:rsidR="005E3315" w:rsidRDefault="00434E10">
            <w:pPr>
              <w:spacing w:before="40" w:after="40" w:line="276" w:lineRule="auto"/>
              <w:jc w:val="center"/>
            </w:pPr>
            <w:r>
              <w:rPr>
                <w:rFonts w:cs="Times New Roman"/>
                <w:b/>
                <w:color w:val="1C1948"/>
                <w:sz w:val="19"/>
              </w:rPr>
              <w:t>Name</w:t>
            </w:r>
          </w:p>
        </w:tc>
        <w:tc>
          <w:tcPr>
            <w:tcW w:w="709" w:type="dxa"/>
            <w:shd w:val="clear" w:color="auto" w:fill="EDE9FE"/>
          </w:tcPr>
          <w:p w14:paraId="4A4B0E61" w14:textId="77777777" w:rsidR="005E3315" w:rsidRDefault="00434E10">
            <w:pPr>
              <w:spacing w:before="40" w:after="40" w:line="276" w:lineRule="auto"/>
              <w:jc w:val="center"/>
            </w:pPr>
            <w:r>
              <w:rPr>
                <w:rFonts w:cs="Times New Roman"/>
                <w:b/>
                <w:color w:val="1C1948"/>
                <w:sz w:val="19"/>
              </w:rPr>
              <w:t>Level</w:t>
            </w:r>
          </w:p>
        </w:tc>
        <w:tc>
          <w:tcPr>
            <w:tcW w:w="2937" w:type="dxa"/>
            <w:shd w:val="clear" w:color="auto" w:fill="EDE9FE"/>
          </w:tcPr>
          <w:p w14:paraId="3C738451" w14:textId="77777777" w:rsidR="005E3315" w:rsidRDefault="00434E10">
            <w:pPr>
              <w:spacing w:before="40" w:after="40" w:line="276" w:lineRule="auto"/>
              <w:jc w:val="center"/>
            </w:pPr>
            <w:r>
              <w:rPr>
                <w:rFonts w:cs="Times New Roman"/>
                <w:b/>
                <w:color w:val="1C1948"/>
                <w:sz w:val="19"/>
              </w:rPr>
              <w:t>Komponen</w:t>
            </w:r>
          </w:p>
        </w:tc>
      </w:tr>
      <w:tr w:rsidR="005E3315" w14:paraId="2AF59A97" w14:textId="77777777" w:rsidTr="00A7661A">
        <w:trPr>
          <w:cantSplit/>
          <w:jc w:val="center"/>
        </w:trPr>
        <w:tc>
          <w:tcPr>
            <w:tcW w:w="504" w:type="dxa"/>
          </w:tcPr>
          <w:p w14:paraId="64106D2D" w14:textId="77777777" w:rsidR="005E3315" w:rsidRDefault="00434E10">
            <w:pPr>
              <w:spacing w:before="40" w:after="40" w:line="276" w:lineRule="auto"/>
            </w:pPr>
            <w:r>
              <w:rPr>
                <w:rFonts w:cs="Times New Roman"/>
                <w:color w:val="000000"/>
                <w:sz w:val="19"/>
              </w:rPr>
              <w:t>1</w:t>
            </w:r>
          </w:p>
        </w:tc>
        <w:tc>
          <w:tcPr>
            <w:tcW w:w="1826" w:type="dxa"/>
          </w:tcPr>
          <w:p w14:paraId="65393767" w14:textId="77777777" w:rsidR="005E3315" w:rsidRDefault="00434E10">
            <w:pPr>
              <w:spacing w:before="40" w:after="40" w:line="276" w:lineRule="auto"/>
              <w:jc w:val="center"/>
            </w:pPr>
            <w:r>
              <w:rPr>
                <w:rFonts w:cs="Times New Roman"/>
                <w:color w:val="000000"/>
                <w:sz w:val="19"/>
              </w:rPr>
              <w:t>/</w:t>
            </w:r>
          </w:p>
        </w:tc>
        <w:tc>
          <w:tcPr>
            <w:tcW w:w="1621" w:type="dxa"/>
          </w:tcPr>
          <w:p w14:paraId="5F0F6560" w14:textId="77777777" w:rsidR="005E3315" w:rsidRDefault="00434E10">
            <w:pPr>
              <w:spacing w:before="40" w:after="40" w:line="276" w:lineRule="auto"/>
              <w:jc w:val="center"/>
            </w:pPr>
            <w:r>
              <w:rPr>
                <w:rFonts w:cs="Times New Roman"/>
                <w:color w:val="000000"/>
                <w:sz w:val="19"/>
              </w:rPr>
              <w:t>home</w:t>
            </w:r>
          </w:p>
        </w:tc>
        <w:tc>
          <w:tcPr>
            <w:tcW w:w="709" w:type="dxa"/>
          </w:tcPr>
          <w:p w14:paraId="6CB0F07C" w14:textId="77777777" w:rsidR="005E3315" w:rsidRDefault="00434E10">
            <w:pPr>
              <w:spacing w:before="40" w:after="40" w:line="276" w:lineRule="auto"/>
              <w:jc w:val="center"/>
            </w:pPr>
            <w:r>
              <w:rPr>
                <w:rFonts w:cs="Times New Roman"/>
                <w:color w:val="000000"/>
                <w:sz w:val="19"/>
              </w:rPr>
              <w:t>1</w:t>
            </w:r>
          </w:p>
        </w:tc>
        <w:tc>
          <w:tcPr>
            <w:tcW w:w="2937" w:type="dxa"/>
          </w:tcPr>
          <w:p w14:paraId="5B06B25E" w14:textId="77777777" w:rsidR="005E3315" w:rsidRDefault="00434E10">
            <w:pPr>
              <w:spacing w:before="40" w:after="40" w:line="276" w:lineRule="auto"/>
              <w:jc w:val="center"/>
            </w:pPr>
            <w:r>
              <w:rPr>
                <w:rFonts w:cs="Times New Roman"/>
                <w:color w:val="000000"/>
                <w:sz w:val="19"/>
              </w:rPr>
              <w:t>layouts/App.vue → views/Home.vue</w:t>
            </w:r>
          </w:p>
        </w:tc>
      </w:tr>
      <w:tr w:rsidR="005E3315" w14:paraId="6006830F" w14:textId="77777777" w:rsidTr="00A7661A">
        <w:trPr>
          <w:cantSplit/>
          <w:jc w:val="center"/>
        </w:trPr>
        <w:tc>
          <w:tcPr>
            <w:tcW w:w="504" w:type="dxa"/>
            <w:shd w:val="clear" w:color="auto" w:fill="F5F5F7"/>
          </w:tcPr>
          <w:p w14:paraId="2B384F8D" w14:textId="77777777" w:rsidR="005E3315" w:rsidRDefault="00434E10">
            <w:pPr>
              <w:spacing w:before="40" w:after="40" w:line="276" w:lineRule="auto"/>
            </w:pPr>
            <w:r>
              <w:rPr>
                <w:rFonts w:cs="Times New Roman"/>
                <w:color w:val="000000"/>
                <w:sz w:val="19"/>
              </w:rPr>
              <w:t>2</w:t>
            </w:r>
          </w:p>
        </w:tc>
        <w:tc>
          <w:tcPr>
            <w:tcW w:w="1826" w:type="dxa"/>
            <w:shd w:val="clear" w:color="auto" w:fill="F5F5F7"/>
          </w:tcPr>
          <w:p w14:paraId="2A508CA5" w14:textId="77777777" w:rsidR="005E3315" w:rsidRDefault="00434E10">
            <w:pPr>
              <w:spacing w:before="40" w:after="40" w:line="276" w:lineRule="auto"/>
              <w:jc w:val="center"/>
            </w:pPr>
            <w:r>
              <w:rPr>
                <w:rFonts w:cs="Times New Roman"/>
                <w:color w:val="000000"/>
                <w:sz w:val="19"/>
              </w:rPr>
              <w:t>/about</w:t>
            </w:r>
          </w:p>
        </w:tc>
        <w:tc>
          <w:tcPr>
            <w:tcW w:w="1621" w:type="dxa"/>
            <w:shd w:val="clear" w:color="auto" w:fill="F5F5F7"/>
          </w:tcPr>
          <w:p w14:paraId="6F306729" w14:textId="77777777" w:rsidR="005E3315" w:rsidRDefault="00434E10">
            <w:pPr>
              <w:spacing w:before="40" w:after="40" w:line="276" w:lineRule="auto"/>
              <w:jc w:val="center"/>
            </w:pPr>
            <w:r>
              <w:rPr>
                <w:rFonts w:cs="Times New Roman"/>
                <w:color w:val="000000"/>
                <w:sz w:val="19"/>
              </w:rPr>
              <w:t>about</w:t>
            </w:r>
          </w:p>
        </w:tc>
        <w:tc>
          <w:tcPr>
            <w:tcW w:w="709" w:type="dxa"/>
            <w:shd w:val="clear" w:color="auto" w:fill="F5F5F7"/>
          </w:tcPr>
          <w:p w14:paraId="2EF28C34" w14:textId="77777777" w:rsidR="005E3315" w:rsidRDefault="00434E10">
            <w:pPr>
              <w:spacing w:before="40" w:after="40" w:line="276" w:lineRule="auto"/>
              <w:jc w:val="center"/>
            </w:pPr>
            <w:r>
              <w:rPr>
                <w:rFonts w:cs="Times New Roman"/>
                <w:color w:val="000000"/>
                <w:sz w:val="19"/>
              </w:rPr>
              <w:t>1</w:t>
            </w:r>
          </w:p>
        </w:tc>
        <w:tc>
          <w:tcPr>
            <w:tcW w:w="2937" w:type="dxa"/>
            <w:shd w:val="clear" w:color="auto" w:fill="F5F5F7"/>
          </w:tcPr>
          <w:p w14:paraId="29F9678E" w14:textId="77777777" w:rsidR="005E3315" w:rsidRDefault="00434E10">
            <w:pPr>
              <w:spacing w:before="40" w:after="40" w:line="276" w:lineRule="auto"/>
              <w:jc w:val="center"/>
            </w:pPr>
            <w:r>
              <w:rPr>
                <w:rFonts w:cs="Times New Roman"/>
                <w:color w:val="000000"/>
                <w:sz w:val="19"/>
              </w:rPr>
              <w:t>layouts/App.vue → views/About.vue</w:t>
            </w:r>
          </w:p>
        </w:tc>
      </w:tr>
      <w:tr w:rsidR="005E3315" w14:paraId="160E7B96" w14:textId="77777777" w:rsidTr="00A7661A">
        <w:trPr>
          <w:cantSplit/>
          <w:jc w:val="center"/>
        </w:trPr>
        <w:tc>
          <w:tcPr>
            <w:tcW w:w="504" w:type="dxa"/>
          </w:tcPr>
          <w:p w14:paraId="74DEB36F" w14:textId="77777777" w:rsidR="005E3315" w:rsidRDefault="00434E10">
            <w:pPr>
              <w:spacing w:before="40" w:after="40" w:line="276" w:lineRule="auto"/>
            </w:pPr>
            <w:r>
              <w:rPr>
                <w:rFonts w:cs="Times New Roman"/>
                <w:color w:val="000000"/>
                <w:sz w:val="19"/>
              </w:rPr>
              <w:t>3</w:t>
            </w:r>
          </w:p>
        </w:tc>
        <w:tc>
          <w:tcPr>
            <w:tcW w:w="1826" w:type="dxa"/>
          </w:tcPr>
          <w:p w14:paraId="1E969320" w14:textId="77777777" w:rsidR="005E3315" w:rsidRDefault="00434E10">
            <w:pPr>
              <w:spacing w:before="40" w:after="40" w:line="276" w:lineRule="auto"/>
              <w:jc w:val="center"/>
            </w:pPr>
            <w:r>
              <w:rPr>
                <w:rFonts w:cs="Times New Roman"/>
                <w:color w:val="000000"/>
                <w:sz w:val="19"/>
              </w:rPr>
              <w:t>/browse</w:t>
            </w:r>
          </w:p>
        </w:tc>
        <w:tc>
          <w:tcPr>
            <w:tcW w:w="1621" w:type="dxa"/>
          </w:tcPr>
          <w:p w14:paraId="1196F863" w14:textId="77777777" w:rsidR="005E3315" w:rsidRDefault="00434E10">
            <w:pPr>
              <w:spacing w:before="40" w:after="40" w:line="276" w:lineRule="auto"/>
              <w:jc w:val="center"/>
            </w:pPr>
            <w:r>
              <w:rPr>
                <w:rFonts w:cs="Times New Roman"/>
                <w:color w:val="000000"/>
                <w:sz w:val="19"/>
              </w:rPr>
              <w:t>browse</w:t>
            </w:r>
          </w:p>
        </w:tc>
        <w:tc>
          <w:tcPr>
            <w:tcW w:w="709" w:type="dxa"/>
          </w:tcPr>
          <w:p w14:paraId="67C3A58F" w14:textId="77777777" w:rsidR="005E3315" w:rsidRDefault="00434E10">
            <w:pPr>
              <w:spacing w:before="40" w:after="40" w:line="276" w:lineRule="auto"/>
              <w:jc w:val="center"/>
            </w:pPr>
            <w:r>
              <w:rPr>
                <w:rFonts w:cs="Times New Roman"/>
                <w:color w:val="000000"/>
                <w:sz w:val="19"/>
              </w:rPr>
              <w:t>1</w:t>
            </w:r>
          </w:p>
        </w:tc>
        <w:tc>
          <w:tcPr>
            <w:tcW w:w="2937" w:type="dxa"/>
          </w:tcPr>
          <w:p w14:paraId="57B3569C" w14:textId="77777777" w:rsidR="005E3315" w:rsidRDefault="00434E10">
            <w:pPr>
              <w:spacing w:before="40" w:after="40" w:line="276" w:lineRule="auto"/>
              <w:jc w:val="center"/>
            </w:pPr>
            <w:r>
              <w:rPr>
                <w:rFonts w:cs="Times New Roman"/>
                <w:color w:val="000000"/>
                <w:sz w:val="19"/>
              </w:rPr>
              <w:t>layouts/App.vue → views/Browse.vue</w:t>
            </w:r>
          </w:p>
        </w:tc>
      </w:tr>
      <w:tr w:rsidR="005E3315" w14:paraId="39CF6D43" w14:textId="77777777" w:rsidTr="00A7661A">
        <w:trPr>
          <w:cantSplit/>
          <w:jc w:val="center"/>
        </w:trPr>
        <w:tc>
          <w:tcPr>
            <w:tcW w:w="504" w:type="dxa"/>
            <w:shd w:val="clear" w:color="auto" w:fill="F5F5F7"/>
          </w:tcPr>
          <w:p w14:paraId="44A7E5F6" w14:textId="77777777" w:rsidR="005E3315" w:rsidRDefault="00434E10">
            <w:pPr>
              <w:spacing w:before="40" w:after="40" w:line="276" w:lineRule="auto"/>
            </w:pPr>
            <w:r>
              <w:rPr>
                <w:rFonts w:cs="Times New Roman"/>
                <w:color w:val="000000"/>
                <w:sz w:val="19"/>
              </w:rPr>
              <w:t>4</w:t>
            </w:r>
          </w:p>
        </w:tc>
        <w:tc>
          <w:tcPr>
            <w:tcW w:w="1826" w:type="dxa"/>
            <w:shd w:val="clear" w:color="auto" w:fill="F5F5F7"/>
          </w:tcPr>
          <w:p w14:paraId="782DD83E" w14:textId="77777777" w:rsidR="005E3315" w:rsidRDefault="00434E10">
            <w:pPr>
              <w:spacing w:before="40" w:after="40" w:line="276" w:lineRule="auto"/>
              <w:jc w:val="center"/>
            </w:pPr>
            <w:r>
              <w:rPr>
                <w:rFonts w:cs="Times New Roman"/>
                <w:color w:val="000000"/>
                <w:sz w:val="19"/>
              </w:rPr>
              <w:t>/browse/events</w:t>
            </w:r>
          </w:p>
        </w:tc>
        <w:tc>
          <w:tcPr>
            <w:tcW w:w="1621" w:type="dxa"/>
            <w:shd w:val="clear" w:color="auto" w:fill="F5F5F7"/>
          </w:tcPr>
          <w:p w14:paraId="11CDC67A" w14:textId="77777777" w:rsidR="005E3315" w:rsidRDefault="00434E10">
            <w:pPr>
              <w:spacing w:before="40" w:after="40" w:line="276" w:lineRule="auto"/>
              <w:jc w:val="center"/>
            </w:pPr>
            <w:r>
              <w:rPr>
                <w:rFonts w:cs="Times New Roman"/>
                <w:color w:val="000000"/>
                <w:sz w:val="19"/>
              </w:rPr>
              <w:t>events</w:t>
            </w:r>
          </w:p>
        </w:tc>
        <w:tc>
          <w:tcPr>
            <w:tcW w:w="709" w:type="dxa"/>
            <w:shd w:val="clear" w:color="auto" w:fill="F5F5F7"/>
          </w:tcPr>
          <w:p w14:paraId="1E43E4DA" w14:textId="77777777" w:rsidR="005E3315" w:rsidRDefault="00434E10">
            <w:pPr>
              <w:spacing w:before="40" w:after="40" w:line="276" w:lineRule="auto"/>
              <w:jc w:val="center"/>
            </w:pPr>
            <w:r>
              <w:rPr>
                <w:rFonts w:cs="Times New Roman"/>
                <w:color w:val="000000"/>
                <w:sz w:val="19"/>
              </w:rPr>
              <w:t>2</w:t>
            </w:r>
          </w:p>
        </w:tc>
        <w:tc>
          <w:tcPr>
            <w:tcW w:w="2937" w:type="dxa"/>
            <w:shd w:val="clear" w:color="auto" w:fill="F5F5F7"/>
          </w:tcPr>
          <w:p w14:paraId="2DAF5151" w14:textId="77777777" w:rsidR="005E3315" w:rsidRDefault="00434E10">
            <w:pPr>
              <w:spacing w:before="40" w:after="40" w:line="276" w:lineRule="auto"/>
              <w:jc w:val="center"/>
            </w:pPr>
            <w:r>
              <w:rPr>
                <w:rFonts w:cs="Times New Roman"/>
                <w:color w:val="000000"/>
                <w:sz w:val="19"/>
              </w:rPr>
              <w:t>views/EventList.vue</w:t>
            </w:r>
          </w:p>
        </w:tc>
      </w:tr>
      <w:tr w:rsidR="005E3315" w14:paraId="77FDAF10" w14:textId="77777777" w:rsidTr="00A7661A">
        <w:trPr>
          <w:cantSplit/>
          <w:jc w:val="center"/>
        </w:trPr>
        <w:tc>
          <w:tcPr>
            <w:tcW w:w="504" w:type="dxa"/>
          </w:tcPr>
          <w:p w14:paraId="659F7F33" w14:textId="77777777" w:rsidR="005E3315" w:rsidRDefault="00434E10">
            <w:pPr>
              <w:spacing w:before="40" w:after="40" w:line="276" w:lineRule="auto"/>
            </w:pPr>
            <w:r>
              <w:rPr>
                <w:rFonts w:cs="Times New Roman"/>
                <w:color w:val="000000"/>
                <w:sz w:val="19"/>
              </w:rPr>
              <w:t>5</w:t>
            </w:r>
          </w:p>
        </w:tc>
        <w:tc>
          <w:tcPr>
            <w:tcW w:w="1826" w:type="dxa"/>
          </w:tcPr>
          <w:p w14:paraId="32DFBBE4" w14:textId="77777777" w:rsidR="005E3315" w:rsidRDefault="00434E10">
            <w:pPr>
              <w:spacing w:before="40" w:after="40" w:line="276" w:lineRule="auto"/>
              <w:jc w:val="center"/>
            </w:pPr>
            <w:r>
              <w:rPr>
                <w:rFonts w:cs="Times New Roman"/>
                <w:color w:val="000000"/>
                <w:sz w:val="19"/>
              </w:rPr>
              <w:t>/browse/events/:id</w:t>
            </w:r>
          </w:p>
        </w:tc>
        <w:tc>
          <w:tcPr>
            <w:tcW w:w="1621" w:type="dxa"/>
          </w:tcPr>
          <w:p w14:paraId="4C37F70A" w14:textId="77777777" w:rsidR="005E3315" w:rsidRDefault="00434E10">
            <w:pPr>
              <w:spacing w:before="40" w:after="40" w:line="276" w:lineRule="auto"/>
              <w:jc w:val="center"/>
            </w:pPr>
            <w:r>
              <w:rPr>
                <w:rFonts w:cs="Times New Roman"/>
                <w:color w:val="000000"/>
                <w:sz w:val="19"/>
              </w:rPr>
              <w:t>event-detail</w:t>
            </w:r>
          </w:p>
        </w:tc>
        <w:tc>
          <w:tcPr>
            <w:tcW w:w="709" w:type="dxa"/>
          </w:tcPr>
          <w:p w14:paraId="1A0D12FA" w14:textId="77777777" w:rsidR="005E3315" w:rsidRDefault="00434E10">
            <w:pPr>
              <w:spacing w:before="40" w:after="40" w:line="276" w:lineRule="auto"/>
              <w:jc w:val="center"/>
            </w:pPr>
            <w:r>
              <w:rPr>
                <w:rFonts w:cs="Times New Roman"/>
                <w:color w:val="000000"/>
                <w:sz w:val="19"/>
              </w:rPr>
              <w:t>3</w:t>
            </w:r>
          </w:p>
        </w:tc>
        <w:tc>
          <w:tcPr>
            <w:tcW w:w="2937" w:type="dxa"/>
          </w:tcPr>
          <w:p w14:paraId="029DBA38" w14:textId="77777777" w:rsidR="005E3315" w:rsidRDefault="00434E10">
            <w:pPr>
              <w:spacing w:before="40" w:after="40" w:line="276" w:lineRule="auto"/>
              <w:jc w:val="center"/>
            </w:pPr>
            <w:r>
              <w:rPr>
                <w:rFonts w:cs="Times New Roman"/>
                <w:color w:val="000000"/>
                <w:sz w:val="19"/>
              </w:rPr>
              <w:t>views/EventDetail.vue</w:t>
            </w:r>
          </w:p>
        </w:tc>
      </w:tr>
      <w:tr w:rsidR="005E3315" w14:paraId="30DCE638" w14:textId="77777777" w:rsidTr="00A7661A">
        <w:trPr>
          <w:cantSplit/>
          <w:jc w:val="center"/>
        </w:trPr>
        <w:tc>
          <w:tcPr>
            <w:tcW w:w="504" w:type="dxa"/>
            <w:shd w:val="clear" w:color="auto" w:fill="F5F5F7"/>
          </w:tcPr>
          <w:p w14:paraId="5A31E5E9" w14:textId="77777777" w:rsidR="005E3315" w:rsidRDefault="00434E10">
            <w:pPr>
              <w:spacing w:before="40" w:after="40" w:line="276" w:lineRule="auto"/>
            </w:pPr>
            <w:r>
              <w:rPr>
                <w:rFonts w:cs="Times New Roman"/>
                <w:color w:val="000000"/>
                <w:sz w:val="19"/>
              </w:rPr>
              <w:t>6</w:t>
            </w:r>
          </w:p>
        </w:tc>
        <w:tc>
          <w:tcPr>
            <w:tcW w:w="1826" w:type="dxa"/>
            <w:shd w:val="clear" w:color="auto" w:fill="F5F5F7"/>
          </w:tcPr>
          <w:p w14:paraId="474DF82E" w14:textId="77777777" w:rsidR="005E3315" w:rsidRDefault="00434E10">
            <w:pPr>
              <w:spacing w:before="40" w:after="40" w:line="276" w:lineRule="auto"/>
              <w:jc w:val="center"/>
            </w:pPr>
            <w:r>
              <w:rPr>
                <w:rFonts w:cs="Times New Roman"/>
                <w:color w:val="000000"/>
                <w:sz w:val="19"/>
              </w:rPr>
              <w:t>/browse/category</w:t>
            </w:r>
          </w:p>
        </w:tc>
        <w:tc>
          <w:tcPr>
            <w:tcW w:w="1621" w:type="dxa"/>
            <w:shd w:val="clear" w:color="auto" w:fill="F5F5F7"/>
          </w:tcPr>
          <w:p w14:paraId="1536E311" w14:textId="77777777" w:rsidR="005E3315" w:rsidRDefault="00434E10">
            <w:pPr>
              <w:spacing w:before="40" w:after="40" w:line="276" w:lineRule="auto"/>
              <w:jc w:val="center"/>
            </w:pPr>
            <w:r>
              <w:rPr>
                <w:rFonts w:cs="Times New Roman"/>
                <w:color w:val="000000"/>
                <w:sz w:val="19"/>
              </w:rPr>
              <w:t>category</w:t>
            </w:r>
          </w:p>
        </w:tc>
        <w:tc>
          <w:tcPr>
            <w:tcW w:w="709" w:type="dxa"/>
            <w:shd w:val="clear" w:color="auto" w:fill="F5F5F7"/>
          </w:tcPr>
          <w:p w14:paraId="75B1BB4B" w14:textId="77777777" w:rsidR="005E3315" w:rsidRDefault="00434E10">
            <w:pPr>
              <w:spacing w:before="40" w:after="40" w:line="276" w:lineRule="auto"/>
              <w:jc w:val="center"/>
            </w:pPr>
            <w:r>
              <w:rPr>
                <w:rFonts w:cs="Times New Roman"/>
                <w:color w:val="000000"/>
                <w:sz w:val="19"/>
              </w:rPr>
              <w:t>2</w:t>
            </w:r>
          </w:p>
        </w:tc>
        <w:tc>
          <w:tcPr>
            <w:tcW w:w="2937" w:type="dxa"/>
            <w:shd w:val="clear" w:color="auto" w:fill="F5F5F7"/>
          </w:tcPr>
          <w:p w14:paraId="3E6B2E52" w14:textId="77777777" w:rsidR="005E3315" w:rsidRDefault="00434E10">
            <w:pPr>
              <w:spacing w:before="40" w:after="40" w:line="276" w:lineRule="auto"/>
              <w:jc w:val="center"/>
            </w:pPr>
            <w:r>
              <w:rPr>
                <w:rFonts w:cs="Times New Roman"/>
                <w:color w:val="000000"/>
                <w:sz w:val="19"/>
              </w:rPr>
              <w:t>views/Category.vue</w:t>
            </w:r>
          </w:p>
        </w:tc>
      </w:tr>
      <w:tr w:rsidR="005E3315" w14:paraId="047A32EC" w14:textId="77777777" w:rsidTr="00A7661A">
        <w:trPr>
          <w:cantSplit/>
          <w:jc w:val="center"/>
        </w:trPr>
        <w:tc>
          <w:tcPr>
            <w:tcW w:w="504" w:type="dxa"/>
          </w:tcPr>
          <w:p w14:paraId="2578B16F" w14:textId="77777777" w:rsidR="005E3315" w:rsidRDefault="00434E10">
            <w:pPr>
              <w:spacing w:before="40" w:after="40" w:line="276" w:lineRule="auto"/>
            </w:pPr>
            <w:r>
              <w:rPr>
                <w:rFonts w:cs="Times New Roman"/>
                <w:color w:val="000000"/>
                <w:sz w:val="19"/>
              </w:rPr>
              <w:t>7</w:t>
            </w:r>
          </w:p>
        </w:tc>
        <w:tc>
          <w:tcPr>
            <w:tcW w:w="1826" w:type="dxa"/>
          </w:tcPr>
          <w:p w14:paraId="223BC6EB" w14:textId="77777777" w:rsidR="005E3315" w:rsidRDefault="00434E10">
            <w:pPr>
              <w:spacing w:before="40" w:after="40" w:line="276" w:lineRule="auto"/>
              <w:jc w:val="center"/>
            </w:pPr>
            <w:r>
              <w:rPr>
                <w:rFonts w:cs="Times New Roman"/>
                <w:color w:val="000000"/>
                <w:sz w:val="19"/>
              </w:rPr>
              <w:t>/contact</w:t>
            </w:r>
          </w:p>
        </w:tc>
        <w:tc>
          <w:tcPr>
            <w:tcW w:w="1621" w:type="dxa"/>
          </w:tcPr>
          <w:p w14:paraId="6A4AE5CF" w14:textId="77777777" w:rsidR="005E3315" w:rsidRDefault="00434E10">
            <w:pPr>
              <w:spacing w:before="40" w:after="40" w:line="276" w:lineRule="auto"/>
              <w:jc w:val="center"/>
            </w:pPr>
            <w:r>
              <w:rPr>
                <w:rFonts w:cs="Times New Roman"/>
                <w:color w:val="000000"/>
                <w:sz w:val="19"/>
              </w:rPr>
              <w:t>contact</w:t>
            </w:r>
          </w:p>
        </w:tc>
        <w:tc>
          <w:tcPr>
            <w:tcW w:w="709" w:type="dxa"/>
          </w:tcPr>
          <w:p w14:paraId="565F1821" w14:textId="77777777" w:rsidR="005E3315" w:rsidRDefault="00434E10">
            <w:pPr>
              <w:spacing w:before="40" w:after="40" w:line="276" w:lineRule="auto"/>
              <w:jc w:val="center"/>
            </w:pPr>
            <w:r>
              <w:rPr>
                <w:rFonts w:cs="Times New Roman"/>
                <w:color w:val="000000"/>
                <w:sz w:val="19"/>
              </w:rPr>
              <w:t>1</w:t>
            </w:r>
          </w:p>
        </w:tc>
        <w:tc>
          <w:tcPr>
            <w:tcW w:w="2937" w:type="dxa"/>
          </w:tcPr>
          <w:p w14:paraId="192D9357" w14:textId="77777777" w:rsidR="005E3315" w:rsidRDefault="00434E10">
            <w:pPr>
              <w:spacing w:before="40" w:after="40" w:line="276" w:lineRule="auto"/>
              <w:jc w:val="center"/>
            </w:pPr>
            <w:r>
              <w:rPr>
                <w:rFonts w:cs="Times New Roman"/>
                <w:color w:val="000000"/>
                <w:sz w:val="19"/>
              </w:rPr>
              <w:t>layouts/App.vue → views/Contact.vue</w:t>
            </w:r>
          </w:p>
        </w:tc>
      </w:tr>
      <w:tr w:rsidR="005E3315" w14:paraId="06073CE2" w14:textId="77777777" w:rsidTr="00A7661A">
        <w:trPr>
          <w:cantSplit/>
          <w:jc w:val="center"/>
        </w:trPr>
        <w:tc>
          <w:tcPr>
            <w:tcW w:w="504" w:type="dxa"/>
            <w:shd w:val="clear" w:color="auto" w:fill="F5F5F7"/>
          </w:tcPr>
          <w:p w14:paraId="5F0031B1" w14:textId="77777777" w:rsidR="005E3315" w:rsidRDefault="00434E10">
            <w:pPr>
              <w:spacing w:before="40" w:after="40" w:line="276" w:lineRule="auto"/>
            </w:pPr>
            <w:r>
              <w:rPr>
                <w:rFonts w:cs="Times New Roman"/>
                <w:color w:val="000000"/>
                <w:sz w:val="19"/>
              </w:rPr>
              <w:t>8</w:t>
            </w:r>
          </w:p>
        </w:tc>
        <w:tc>
          <w:tcPr>
            <w:tcW w:w="1826" w:type="dxa"/>
            <w:shd w:val="clear" w:color="auto" w:fill="F5F5F7"/>
          </w:tcPr>
          <w:p w14:paraId="257F48B7" w14:textId="77777777" w:rsidR="005E3315" w:rsidRDefault="00434E10">
            <w:pPr>
              <w:spacing w:before="40" w:after="40" w:line="276" w:lineRule="auto"/>
              <w:jc w:val="center"/>
            </w:pPr>
            <w:r>
              <w:rPr>
                <w:rFonts w:cs="Times New Roman"/>
                <w:color w:val="000000"/>
                <w:sz w:val="19"/>
              </w:rPr>
              <w:t>/dashboard</w:t>
            </w:r>
          </w:p>
        </w:tc>
        <w:tc>
          <w:tcPr>
            <w:tcW w:w="1621" w:type="dxa"/>
            <w:shd w:val="clear" w:color="auto" w:fill="F5F5F7"/>
          </w:tcPr>
          <w:p w14:paraId="1F156029" w14:textId="77777777" w:rsidR="005E3315" w:rsidRDefault="00434E10">
            <w:pPr>
              <w:spacing w:before="40" w:after="40" w:line="276" w:lineRule="auto"/>
              <w:jc w:val="center"/>
            </w:pPr>
            <w:r>
              <w:rPr>
                <w:rFonts w:cs="Times New Roman"/>
                <w:color w:val="000000"/>
                <w:sz w:val="19"/>
              </w:rPr>
              <w:t>dashboard-overview</w:t>
            </w:r>
          </w:p>
        </w:tc>
        <w:tc>
          <w:tcPr>
            <w:tcW w:w="709" w:type="dxa"/>
            <w:shd w:val="clear" w:color="auto" w:fill="F5F5F7"/>
          </w:tcPr>
          <w:p w14:paraId="1216C9E8" w14:textId="77777777" w:rsidR="005E3315" w:rsidRDefault="00434E10">
            <w:pPr>
              <w:spacing w:before="40" w:after="40" w:line="276" w:lineRule="auto"/>
              <w:jc w:val="center"/>
            </w:pPr>
            <w:r>
              <w:rPr>
                <w:rFonts w:cs="Times New Roman"/>
                <w:color w:val="000000"/>
                <w:sz w:val="19"/>
              </w:rPr>
              <w:t>1</w:t>
            </w:r>
          </w:p>
        </w:tc>
        <w:tc>
          <w:tcPr>
            <w:tcW w:w="2937" w:type="dxa"/>
            <w:shd w:val="clear" w:color="auto" w:fill="F5F5F7"/>
          </w:tcPr>
          <w:p w14:paraId="0F4C87ED" w14:textId="77777777" w:rsidR="005E3315" w:rsidRDefault="00434E10">
            <w:pPr>
              <w:spacing w:before="40" w:after="40" w:line="276" w:lineRule="auto"/>
              <w:jc w:val="center"/>
            </w:pPr>
            <w:r>
              <w:rPr>
                <w:rFonts w:cs="Times New Roman"/>
                <w:color w:val="000000"/>
                <w:sz w:val="19"/>
              </w:rPr>
              <w:t>layouts/DashboardLayout.vue → views/Dashboard.vue</w:t>
            </w:r>
          </w:p>
        </w:tc>
      </w:tr>
      <w:tr w:rsidR="005E3315" w14:paraId="58D5ECDC" w14:textId="77777777" w:rsidTr="00A7661A">
        <w:trPr>
          <w:cantSplit/>
          <w:jc w:val="center"/>
        </w:trPr>
        <w:tc>
          <w:tcPr>
            <w:tcW w:w="504" w:type="dxa"/>
          </w:tcPr>
          <w:p w14:paraId="5EB75CE7" w14:textId="77777777" w:rsidR="005E3315" w:rsidRDefault="00434E10">
            <w:pPr>
              <w:spacing w:before="40" w:after="40" w:line="276" w:lineRule="auto"/>
            </w:pPr>
            <w:r>
              <w:rPr>
                <w:rFonts w:cs="Times New Roman"/>
                <w:color w:val="000000"/>
                <w:sz w:val="19"/>
              </w:rPr>
              <w:lastRenderedPageBreak/>
              <w:t>9</w:t>
            </w:r>
          </w:p>
        </w:tc>
        <w:tc>
          <w:tcPr>
            <w:tcW w:w="1826" w:type="dxa"/>
          </w:tcPr>
          <w:p w14:paraId="3B73E99A" w14:textId="77777777" w:rsidR="005E3315" w:rsidRDefault="00434E10">
            <w:pPr>
              <w:spacing w:before="40" w:after="40" w:line="276" w:lineRule="auto"/>
              <w:jc w:val="center"/>
            </w:pPr>
            <w:r>
              <w:rPr>
                <w:rFonts w:cs="Times New Roman"/>
                <w:color w:val="000000"/>
                <w:sz w:val="19"/>
              </w:rPr>
              <w:t>/dashboard/events</w:t>
            </w:r>
          </w:p>
        </w:tc>
        <w:tc>
          <w:tcPr>
            <w:tcW w:w="1621" w:type="dxa"/>
          </w:tcPr>
          <w:p w14:paraId="68D5910F" w14:textId="77777777" w:rsidR="005E3315" w:rsidRDefault="00434E10">
            <w:pPr>
              <w:spacing w:before="40" w:after="40" w:line="276" w:lineRule="auto"/>
              <w:jc w:val="center"/>
            </w:pPr>
            <w:r>
              <w:rPr>
                <w:rFonts w:cs="Times New Roman"/>
                <w:color w:val="000000"/>
                <w:sz w:val="19"/>
              </w:rPr>
              <w:t>dashboard-events</w:t>
            </w:r>
          </w:p>
        </w:tc>
        <w:tc>
          <w:tcPr>
            <w:tcW w:w="709" w:type="dxa"/>
          </w:tcPr>
          <w:p w14:paraId="642ADDAA" w14:textId="77777777" w:rsidR="005E3315" w:rsidRDefault="00434E10">
            <w:pPr>
              <w:spacing w:before="40" w:after="40" w:line="276" w:lineRule="auto"/>
              <w:jc w:val="center"/>
            </w:pPr>
            <w:r>
              <w:rPr>
                <w:rFonts w:cs="Times New Roman"/>
                <w:color w:val="000000"/>
                <w:sz w:val="19"/>
              </w:rPr>
              <w:t>2</w:t>
            </w:r>
          </w:p>
        </w:tc>
        <w:tc>
          <w:tcPr>
            <w:tcW w:w="2937" w:type="dxa"/>
          </w:tcPr>
          <w:p w14:paraId="5B86AE34" w14:textId="77777777" w:rsidR="005E3315" w:rsidRDefault="00434E10">
            <w:pPr>
              <w:spacing w:before="40" w:after="40" w:line="276" w:lineRule="auto"/>
              <w:jc w:val="center"/>
            </w:pPr>
            <w:r>
              <w:rPr>
                <w:rFonts w:cs="Times New Roman"/>
                <w:color w:val="000000"/>
                <w:sz w:val="19"/>
              </w:rPr>
              <w:t>views/EventManagement.vue</w:t>
            </w:r>
          </w:p>
        </w:tc>
      </w:tr>
    </w:tbl>
    <w:p w14:paraId="21ECAA50" w14:textId="77777777" w:rsidR="005E3315" w:rsidRDefault="005E3315">
      <w:pPr>
        <w:spacing w:after="200"/>
      </w:pPr>
    </w:p>
    <w:p w14:paraId="0F4E723E" w14:textId="77777777" w:rsidR="005E3315" w:rsidRDefault="00434E10">
      <w:pPr>
        <w:pStyle w:val="Heading2"/>
      </w:pPr>
      <w:bookmarkStart w:id="27" w:name="_Toc243495256"/>
      <w:r>
        <w:rPr>
          <w:rFonts w:ascii="Times New Roman" w:eastAsia="Times New Roman" w:hAnsi="Times New Roman" w:cs="Times New Roman"/>
        </w:rPr>
        <w:t>3.10  Spesifikasi Teknis Proyek</w:t>
      </w:r>
      <w:bookmarkEnd w:id="27"/>
    </w:p>
    <w:p w14:paraId="4F816A52" w14:textId="77777777" w:rsidR="005E3315" w:rsidRDefault="00434E10">
      <w:pPr>
        <w:keepNext/>
        <w:spacing w:before="200" w:after="60" w:line="288" w:lineRule="auto"/>
      </w:pPr>
      <w:r>
        <w:rPr>
          <w:rFonts w:cs="Times New Roman"/>
          <w:b/>
          <w:color w:val="000000"/>
          <w:sz w:val="22"/>
        </w:rPr>
        <w:t>Tabel 3.5  Spesifikasi Teknis Proyek belajar-vue</w:t>
      </w:r>
    </w:p>
    <w:tbl>
      <w:tblPr>
        <w:tblStyle w:val="TableGrid"/>
        <w:tblW w:w="7597" w:type="dxa"/>
        <w:jc w:val="center"/>
        <w:tblLayout w:type="fixed"/>
        <w:tblCellMar>
          <w:top w:w="28" w:type="dxa"/>
          <w:left w:w="85" w:type="dxa"/>
          <w:bottom w:w="28" w:type="dxa"/>
          <w:right w:w="85" w:type="dxa"/>
        </w:tblCellMar>
        <w:tblLook w:val="04A0" w:firstRow="1" w:lastRow="0" w:firstColumn="1" w:lastColumn="0" w:noHBand="0" w:noVBand="1"/>
      </w:tblPr>
      <w:tblGrid>
        <w:gridCol w:w="2024"/>
        <w:gridCol w:w="5573"/>
      </w:tblGrid>
      <w:tr w:rsidR="005E3315" w14:paraId="1B31F9E3" w14:textId="77777777" w:rsidTr="00A7661A">
        <w:trPr>
          <w:cantSplit/>
          <w:jc w:val="center"/>
        </w:trPr>
        <w:tc>
          <w:tcPr>
            <w:tcW w:w="2024" w:type="dxa"/>
            <w:shd w:val="clear" w:color="auto" w:fill="EDE9FE"/>
          </w:tcPr>
          <w:p w14:paraId="32D8B5AA" w14:textId="77777777" w:rsidR="005E3315" w:rsidRDefault="00434E10">
            <w:pPr>
              <w:spacing w:before="40" w:after="40" w:line="276" w:lineRule="auto"/>
              <w:jc w:val="center"/>
            </w:pPr>
            <w:r>
              <w:rPr>
                <w:rFonts w:cs="Times New Roman"/>
                <w:b/>
                <w:color w:val="1C1948"/>
                <w:sz w:val="20"/>
              </w:rPr>
              <w:t>Aspek</w:t>
            </w:r>
          </w:p>
        </w:tc>
        <w:tc>
          <w:tcPr>
            <w:tcW w:w="5573" w:type="dxa"/>
            <w:shd w:val="clear" w:color="auto" w:fill="EDE9FE"/>
          </w:tcPr>
          <w:p w14:paraId="3EBE077C" w14:textId="77777777" w:rsidR="005E3315" w:rsidRDefault="00434E10">
            <w:pPr>
              <w:spacing w:before="40" w:after="40" w:line="276" w:lineRule="auto"/>
              <w:jc w:val="center"/>
            </w:pPr>
            <w:r>
              <w:rPr>
                <w:rFonts w:cs="Times New Roman"/>
                <w:b/>
                <w:color w:val="1C1948"/>
                <w:sz w:val="20"/>
              </w:rPr>
              <w:t>Keterangan</w:t>
            </w:r>
          </w:p>
        </w:tc>
      </w:tr>
      <w:tr w:rsidR="005E3315" w14:paraId="0379750A" w14:textId="77777777" w:rsidTr="00A7661A">
        <w:trPr>
          <w:cantSplit/>
          <w:jc w:val="center"/>
        </w:trPr>
        <w:tc>
          <w:tcPr>
            <w:tcW w:w="2024" w:type="dxa"/>
          </w:tcPr>
          <w:p w14:paraId="674C4B22" w14:textId="77777777" w:rsidR="005E3315" w:rsidRDefault="00434E10">
            <w:pPr>
              <w:spacing w:before="40" w:after="40" w:line="276" w:lineRule="auto"/>
            </w:pPr>
            <w:r>
              <w:rPr>
                <w:rFonts w:cs="Times New Roman"/>
                <w:color w:val="000000"/>
                <w:sz w:val="20"/>
              </w:rPr>
              <w:t>Framework</w:t>
            </w:r>
          </w:p>
        </w:tc>
        <w:tc>
          <w:tcPr>
            <w:tcW w:w="5573" w:type="dxa"/>
          </w:tcPr>
          <w:p w14:paraId="74EB571A" w14:textId="77777777" w:rsidR="005E3315" w:rsidRDefault="00434E10">
            <w:pPr>
              <w:spacing w:before="40" w:after="40" w:line="276" w:lineRule="auto"/>
              <w:jc w:val="center"/>
            </w:pPr>
            <w:r>
              <w:rPr>
                <w:rFonts w:cs="Times New Roman"/>
                <w:color w:val="000000"/>
                <w:sz w:val="20"/>
              </w:rPr>
              <w:t>Vue 3.5 (Composition API, script setup)</w:t>
            </w:r>
          </w:p>
        </w:tc>
      </w:tr>
      <w:tr w:rsidR="005E3315" w14:paraId="25ABDF6A" w14:textId="77777777" w:rsidTr="00A7661A">
        <w:trPr>
          <w:cantSplit/>
          <w:jc w:val="center"/>
        </w:trPr>
        <w:tc>
          <w:tcPr>
            <w:tcW w:w="2024" w:type="dxa"/>
            <w:shd w:val="clear" w:color="auto" w:fill="F5F5F7"/>
          </w:tcPr>
          <w:p w14:paraId="658BA605" w14:textId="77777777" w:rsidR="005E3315" w:rsidRDefault="00434E10">
            <w:pPr>
              <w:spacing w:before="40" w:after="40" w:line="276" w:lineRule="auto"/>
            </w:pPr>
            <w:r>
              <w:rPr>
                <w:rFonts w:cs="Times New Roman"/>
                <w:color w:val="000000"/>
                <w:sz w:val="20"/>
              </w:rPr>
              <w:t>Routing</w:t>
            </w:r>
          </w:p>
        </w:tc>
        <w:tc>
          <w:tcPr>
            <w:tcW w:w="5573" w:type="dxa"/>
            <w:shd w:val="clear" w:color="auto" w:fill="F5F5F7"/>
          </w:tcPr>
          <w:p w14:paraId="396D0028" w14:textId="77777777" w:rsidR="005E3315" w:rsidRDefault="00434E10">
            <w:pPr>
              <w:spacing w:before="40" w:after="40" w:line="276" w:lineRule="auto"/>
              <w:jc w:val="center"/>
            </w:pPr>
            <w:r>
              <w:rPr>
                <w:rFonts w:cs="Times New Roman"/>
                <w:color w:val="000000"/>
                <w:sz w:val="20"/>
              </w:rPr>
              <w:t>Vue Router 5 dengan createWebHistory</w:t>
            </w:r>
          </w:p>
        </w:tc>
      </w:tr>
      <w:tr w:rsidR="005E3315" w14:paraId="53E52084" w14:textId="77777777" w:rsidTr="00A7661A">
        <w:trPr>
          <w:cantSplit/>
          <w:jc w:val="center"/>
        </w:trPr>
        <w:tc>
          <w:tcPr>
            <w:tcW w:w="2024" w:type="dxa"/>
          </w:tcPr>
          <w:p w14:paraId="4DA6BA07" w14:textId="77777777" w:rsidR="005E3315" w:rsidRDefault="00434E10">
            <w:pPr>
              <w:spacing w:before="40" w:after="40" w:line="276" w:lineRule="auto"/>
            </w:pPr>
            <w:r>
              <w:rPr>
                <w:rFonts w:cs="Times New Roman"/>
                <w:color w:val="000000"/>
                <w:sz w:val="20"/>
              </w:rPr>
              <w:t>State Management</w:t>
            </w:r>
          </w:p>
        </w:tc>
        <w:tc>
          <w:tcPr>
            <w:tcW w:w="5573" w:type="dxa"/>
          </w:tcPr>
          <w:p w14:paraId="103B7430" w14:textId="77777777" w:rsidR="005E3315" w:rsidRDefault="00434E10">
            <w:pPr>
              <w:spacing w:before="40" w:after="40" w:line="276" w:lineRule="auto"/>
              <w:jc w:val="center"/>
            </w:pPr>
            <w:r>
              <w:rPr>
                <w:rFonts w:cs="Times New Roman"/>
                <w:color w:val="000000"/>
                <w:sz w:val="20"/>
              </w:rPr>
              <w:t>Pinia 4 (store bawaan) dan composable useEvents</w:t>
            </w:r>
          </w:p>
        </w:tc>
      </w:tr>
      <w:tr w:rsidR="005E3315" w14:paraId="4861E80B" w14:textId="77777777" w:rsidTr="00A7661A">
        <w:trPr>
          <w:cantSplit/>
          <w:jc w:val="center"/>
        </w:trPr>
        <w:tc>
          <w:tcPr>
            <w:tcW w:w="2024" w:type="dxa"/>
            <w:shd w:val="clear" w:color="auto" w:fill="F5F5F7"/>
          </w:tcPr>
          <w:p w14:paraId="181D41F2" w14:textId="77777777" w:rsidR="005E3315" w:rsidRDefault="00434E10">
            <w:pPr>
              <w:spacing w:before="40" w:after="40" w:line="276" w:lineRule="auto"/>
            </w:pPr>
            <w:r>
              <w:rPr>
                <w:rFonts w:cs="Times New Roman"/>
                <w:color w:val="000000"/>
                <w:sz w:val="20"/>
              </w:rPr>
              <w:t>Build Tool</w:t>
            </w:r>
          </w:p>
        </w:tc>
        <w:tc>
          <w:tcPr>
            <w:tcW w:w="5573" w:type="dxa"/>
            <w:shd w:val="clear" w:color="auto" w:fill="F5F5F7"/>
          </w:tcPr>
          <w:p w14:paraId="35779A29" w14:textId="77777777" w:rsidR="005E3315" w:rsidRDefault="00434E10">
            <w:pPr>
              <w:spacing w:before="40" w:after="40" w:line="276" w:lineRule="auto"/>
              <w:jc w:val="center"/>
            </w:pPr>
            <w:r>
              <w:rPr>
                <w:rFonts w:cs="Times New Roman"/>
                <w:color w:val="000000"/>
                <w:sz w:val="20"/>
              </w:rPr>
              <w:t>Vite 8 dengan plugin @vitejs/plugin-vue</w:t>
            </w:r>
          </w:p>
        </w:tc>
      </w:tr>
      <w:tr w:rsidR="005E3315" w14:paraId="008977D5" w14:textId="77777777" w:rsidTr="00A7661A">
        <w:trPr>
          <w:cantSplit/>
          <w:jc w:val="center"/>
        </w:trPr>
        <w:tc>
          <w:tcPr>
            <w:tcW w:w="2024" w:type="dxa"/>
          </w:tcPr>
          <w:p w14:paraId="6F0FBCF8" w14:textId="77777777" w:rsidR="005E3315" w:rsidRDefault="00434E10">
            <w:pPr>
              <w:spacing w:before="40" w:after="40" w:line="276" w:lineRule="auto"/>
            </w:pPr>
            <w:r>
              <w:rPr>
                <w:rFonts w:cs="Times New Roman"/>
                <w:color w:val="000000"/>
                <w:sz w:val="20"/>
              </w:rPr>
              <w:t>Formatting</w:t>
            </w:r>
          </w:p>
        </w:tc>
        <w:tc>
          <w:tcPr>
            <w:tcW w:w="5573" w:type="dxa"/>
          </w:tcPr>
          <w:p w14:paraId="49D1612A" w14:textId="77777777" w:rsidR="005E3315" w:rsidRDefault="00434E10">
            <w:pPr>
              <w:spacing w:before="40" w:after="40" w:line="276" w:lineRule="auto"/>
              <w:jc w:val="center"/>
            </w:pPr>
            <w:r>
              <w:rPr>
                <w:rFonts w:cs="Times New Roman"/>
                <w:color w:val="000000"/>
                <w:sz w:val="20"/>
              </w:rPr>
              <w:t>Prettier 3.9.6 (semi: false, singleQuote: true, printWidth: 100)</w:t>
            </w:r>
          </w:p>
        </w:tc>
      </w:tr>
      <w:tr w:rsidR="005E3315" w14:paraId="708D9464" w14:textId="77777777" w:rsidTr="00A7661A">
        <w:trPr>
          <w:cantSplit/>
          <w:jc w:val="center"/>
        </w:trPr>
        <w:tc>
          <w:tcPr>
            <w:tcW w:w="2024" w:type="dxa"/>
            <w:shd w:val="clear" w:color="auto" w:fill="F5F5F7"/>
          </w:tcPr>
          <w:p w14:paraId="34C6C540" w14:textId="77777777" w:rsidR="005E3315" w:rsidRDefault="00434E10">
            <w:pPr>
              <w:spacing w:before="40" w:after="40" w:line="276" w:lineRule="auto"/>
            </w:pPr>
            <w:r>
              <w:rPr>
                <w:rFonts w:cs="Times New Roman"/>
                <w:color w:val="000000"/>
                <w:sz w:val="20"/>
              </w:rPr>
              <w:t>Bahasa</w:t>
            </w:r>
          </w:p>
        </w:tc>
        <w:tc>
          <w:tcPr>
            <w:tcW w:w="5573" w:type="dxa"/>
            <w:shd w:val="clear" w:color="auto" w:fill="F5F5F7"/>
          </w:tcPr>
          <w:p w14:paraId="4889FBCC" w14:textId="77777777" w:rsidR="005E3315" w:rsidRDefault="00434E10">
            <w:pPr>
              <w:spacing w:before="40" w:after="40" w:line="276" w:lineRule="auto"/>
              <w:jc w:val="center"/>
            </w:pPr>
            <w:r>
              <w:rPr>
                <w:rFonts w:cs="Times New Roman"/>
                <w:color w:val="000000"/>
                <w:sz w:val="20"/>
              </w:rPr>
              <w:t>JavaScript ES Module dengan alias path @/</w:t>
            </w:r>
          </w:p>
        </w:tc>
      </w:tr>
      <w:tr w:rsidR="005E3315" w14:paraId="2C8F7BAA" w14:textId="77777777" w:rsidTr="00A7661A">
        <w:trPr>
          <w:cantSplit/>
          <w:jc w:val="center"/>
        </w:trPr>
        <w:tc>
          <w:tcPr>
            <w:tcW w:w="2024" w:type="dxa"/>
          </w:tcPr>
          <w:p w14:paraId="0282A93B" w14:textId="77777777" w:rsidR="005E3315" w:rsidRDefault="00434E10">
            <w:pPr>
              <w:spacing w:before="40" w:after="40" w:line="276" w:lineRule="auto"/>
            </w:pPr>
            <w:r>
              <w:rPr>
                <w:rFonts w:cs="Times New Roman"/>
                <w:color w:val="000000"/>
                <w:sz w:val="20"/>
              </w:rPr>
              <w:t>Persistensi</w:t>
            </w:r>
          </w:p>
        </w:tc>
        <w:tc>
          <w:tcPr>
            <w:tcW w:w="5573" w:type="dxa"/>
          </w:tcPr>
          <w:p w14:paraId="69A2FB4C" w14:textId="77777777" w:rsidR="005E3315" w:rsidRDefault="00434E10">
            <w:pPr>
              <w:spacing w:before="40" w:after="40" w:line="276" w:lineRule="auto"/>
              <w:jc w:val="center"/>
            </w:pPr>
            <w:r>
              <w:rPr>
                <w:rFonts w:cs="Times New Roman"/>
                <w:color w:val="000000"/>
                <w:sz w:val="20"/>
              </w:rPr>
              <w:t>localStorage pada kunci gatherly_events</w:t>
            </w:r>
          </w:p>
        </w:tc>
      </w:tr>
      <w:tr w:rsidR="005E3315" w14:paraId="6471C771" w14:textId="77777777" w:rsidTr="00A7661A">
        <w:trPr>
          <w:cantSplit/>
          <w:jc w:val="center"/>
        </w:trPr>
        <w:tc>
          <w:tcPr>
            <w:tcW w:w="2024" w:type="dxa"/>
            <w:shd w:val="clear" w:color="auto" w:fill="F5F5F7"/>
          </w:tcPr>
          <w:p w14:paraId="1787E634" w14:textId="77777777" w:rsidR="005E3315" w:rsidRDefault="00434E10">
            <w:pPr>
              <w:spacing w:before="40" w:after="40" w:line="276" w:lineRule="auto"/>
            </w:pPr>
            <w:r>
              <w:rPr>
                <w:rFonts w:cs="Times New Roman"/>
                <w:color w:val="000000"/>
                <w:sz w:val="20"/>
              </w:rPr>
              <w:t>Desain</w:t>
            </w:r>
          </w:p>
        </w:tc>
        <w:tc>
          <w:tcPr>
            <w:tcW w:w="5573" w:type="dxa"/>
            <w:shd w:val="clear" w:color="auto" w:fill="F5F5F7"/>
          </w:tcPr>
          <w:p w14:paraId="53970A44" w14:textId="77777777" w:rsidR="005E3315" w:rsidRDefault="00434E10">
            <w:pPr>
              <w:spacing w:before="40" w:after="40" w:line="276" w:lineRule="auto"/>
              <w:jc w:val="center"/>
            </w:pPr>
            <w:r>
              <w:rPr>
                <w:rFonts w:cs="Times New Roman"/>
                <w:color w:val="000000"/>
                <w:sz w:val="20"/>
              </w:rPr>
              <w:t>Design token CSS berbasis custom property pada src/assets/main.css</w:t>
            </w:r>
          </w:p>
        </w:tc>
      </w:tr>
      <w:tr w:rsidR="005E3315" w14:paraId="75C7AB1B" w14:textId="77777777" w:rsidTr="00A7661A">
        <w:trPr>
          <w:cantSplit/>
          <w:jc w:val="center"/>
        </w:trPr>
        <w:tc>
          <w:tcPr>
            <w:tcW w:w="2024" w:type="dxa"/>
          </w:tcPr>
          <w:p w14:paraId="7BFD13BD" w14:textId="77777777" w:rsidR="005E3315" w:rsidRDefault="00434E10">
            <w:pPr>
              <w:spacing w:before="40" w:after="40" w:line="276" w:lineRule="auto"/>
            </w:pPr>
            <w:r>
              <w:rPr>
                <w:rFonts w:cs="Times New Roman"/>
                <w:color w:val="000000"/>
                <w:sz w:val="20"/>
              </w:rPr>
              <w:t>Runtime Praktikan</w:t>
            </w:r>
          </w:p>
        </w:tc>
        <w:tc>
          <w:tcPr>
            <w:tcW w:w="5573" w:type="dxa"/>
          </w:tcPr>
          <w:p w14:paraId="36EB23C2" w14:textId="77777777" w:rsidR="005E3315" w:rsidRDefault="00434E10">
            <w:pPr>
              <w:spacing w:before="40" w:after="40" w:line="276" w:lineRule="auto"/>
              <w:jc w:val="center"/>
            </w:pPr>
            <w:r>
              <w:rPr>
                <w:rFonts w:cs="Times New Roman"/>
                <w:color w:val="000000"/>
                <w:sz w:val="20"/>
              </w:rPr>
              <w:t>Node.js v22.15.1, npm 10.9.2, Vite 8.3.1</w:t>
            </w:r>
          </w:p>
        </w:tc>
      </w:tr>
      <w:tr w:rsidR="005E3315" w14:paraId="59740903" w14:textId="77777777" w:rsidTr="00A7661A">
        <w:trPr>
          <w:cantSplit/>
          <w:jc w:val="center"/>
        </w:trPr>
        <w:tc>
          <w:tcPr>
            <w:tcW w:w="2024" w:type="dxa"/>
            <w:shd w:val="clear" w:color="auto" w:fill="F5F5F7"/>
          </w:tcPr>
          <w:p w14:paraId="07FC1EA7" w14:textId="77777777" w:rsidR="005E3315" w:rsidRDefault="00434E10">
            <w:pPr>
              <w:spacing w:before="40" w:after="40" w:line="276" w:lineRule="auto"/>
            </w:pPr>
            <w:r>
              <w:rPr>
                <w:rFonts w:cs="Times New Roman"/>
                <w:color w:val="000000"/>
                <w:sz w:val="20"/>
              </w:rPr>
              <w:t>Browser Uji</w:t>
            </w:r>
          </w:p>
        </w:tc>
        <w:tc>
          <w:tcPr>
            <w:tcW w:w="5573" w:type="dxa"/>
            <w:shd w:val="clear" w:color="auto" w:fill="F5F5F7"/>
          </w:tcPr>
          <w:p w14:paraId="6E30993F" w14:textId="77777777" w:rsidR="005E3315" w:rsidRDefault="00434E10">
            <w:pPr>
              <w:spacing w:before="40" w:after="40" w:line="276" w:lineRule="auto"/>
              <w:jc w:val="center"/>
            </w:pPr>
            <w:r>
              <w:rPr>
                <w:rFonts w:cs="Times New Roman"/>
                <w:color w:val="000000"/>
                <w:sz w:val="20"/>
              </w:rPr>
              <w:t>Chromium (engine 138), lebar viewport 1000–1219 piksel</w:t>
            </w:r>
          </w:p>
        </w:tc>
      </w:tr>
    </w:tbl>
    <w:p w14:paraId="538A8D22" w14:textId="77777777" w:rsidR="005E3315" w:rsidRDefault="005E3315">
      <w:pPr>
        <w:spacing w:after="200"/>
      </w:pPr>
    </w:p>
    <w:p w14:paraId="0555316A" w14:textId="77777777" w:rsidR="005E3315" w:rsidRDefault="00434E10">
      <w:r>
        <w:br w:type="page"/>
      </w:r>
    </w:p>
    <w:p w14:paraId="30555DBD" w14:textId="77777777" w:rsidR="005E3315" w:rsidRDefault="00434E10">
      <w:pPr>
        <w:pStyle w:val="Heading1"/>
        <w:spacing w:after="240"/>
        <w:jc w:val="center"/>
      </w:pPr>
      <w:bookmarkStart w:id="28" w:name="_Toc243495257"/>
      <w:r>
        <w:rPr>
          <w:rFonts w:ascii="Times New Roman" w:eastAsia="Times New Roman" w:hAnsi="Times New Roman" w:cs="Times New Roman"/>
        </w:rPr>
        <w:lastRenderedPageBreak/>
        <w:t>BAB IV  IMPLEMENTASI</w:t>
      </w:r>
      <w:bookmarkEnd w:id="28"/>
    </w:p>
    <w:p w14:paraId="55F9F845" w14:textId="77777777" w:rsidR="005E3315" w:rsidRDefault="00434E10">
      <w:pPr>
        <w:pStyle w:val="Heading2"/>
      </w:pPr>
      <w:bookmarkStart w:id="29" w:name="_Toc243495258"/>
      <w:r>
        <w:rPr>
          <w:rFonts w:ascii="Times New Roman" w:eastAsia="Times New Roman" w:hAnsi="Times New Roman" w:cs="Times New Roman"/>
        </w:rPr>
        <w:t>4.1  Modul 0: Instalasi dan Konfigurasi Environment</w:t>
      </w:r>
      <w:bookmarkEnd w:id="29"/>
    </w:p>
    <w:p w14:paraId="71B65C62" w14:textId="77777777" w:rsidR="005E3315" w:rsidRDefault="00434E10">
      <w:pPr>
        <w:spacing w:after="120"/>
        <w:ind w:firstLine="720"/>
        <w:jc w:val="both"/>
      </w:pPr>
      <w:r>
        <w:rPr>
          <w:rFonts w:cs="Times New Roman"/>
          <w:color w:val="000000"/>
        </w:rPr>
        <w:t>Tahap pertama yang dilakukan adalah penyiapan environment pengembangan. Visual Studio Code dipasang sebagai editor teks utama, sedangkan Node.js dan npm berperan sebagai penyedia runtime JavaScript. Sesuai panduan modul, versi Long Term Support (LTS) dipilih karena dianggap paling stabil untuk pembelajar. Ekstensi Vue (Official) kemudian dipasang agar editor dapat menyorot sintaks berkas .vue dan memberikan petunjuk kode.</w:t>
      </w:r>
    </w:p>
    <w:p w14:paraId="7C031C53" w14:textId="77777777" w:rsidR="005E3315" w:rsidRDefault="00434E10">
      <w:pPr>
        <w:spacing w:after="120"/>
        <w:ind w:firstLine="720"/>
        <w:jc w:val="both"/>
      </w:pPr>
      <w:r>
        <w:rPr>
          <w:rFonts w:cs="Times New Roman"/>
          <w:color w:val="000000"/>
        </w:rPr>
        <w:t>Setelah environment siap, kerangka project dibuat dengan perintah npm create vue@latest. Generator akan menampilkan sejumlah pertanyaan konfigurasi, dan jawaban yang dipilih pada praktikum ini dirangkum pada Tabel 4.1.</w:t>
      </w:r>
    </w:p>
    <w:p w14:paraId="1E629EC1" w14:textId="77777777" w:rsidR="005E3315" w:rsidRDefault="00434E10">
      <w:pPr>
        <w:keepNext/>
        <w:spacing w:before="200" w:after="60" w:line="288" w:lineRule="auto"/>
      </w:pPr>
      <w:r>
        <w:rPr>
          <w:rFonts w:cs="Times New Roman"/>
          <w:b/>
          <w:color w:val="000000"/>
          <w:sz w:val="22"/>
        </w:rPr>
        <w:t>Tabel 4.1  Konfigurasi Project pada Generator create-vue</w:t>
      </w:r>
    </w:p>
    <w:tbl>
      <w:tblPr>
        <w:tblStyle w:val="TableGrid"/>
        <w:tblW w:w="7597" w:type="dxa"/>
        <w:jc w:val="center"/>
        <w:tblLayout w:type="fixed"/>
        <w:tblCellMar>
          <w:top w:w="28" w:type="dxa"/>
          <w:left w:w="85" w:type="dxa"/>
          <w:bottom w:w="28" w:type="dxa"/>
          <w:right w:w="85" w:type="dxa"/>
        </w:tblCellMar>
        <w:tblLook w:val="04A0" w:firstRow="1" w:lastRow="0" w:firstColumn="1" w:lastColumn="0" w:noHBand="0" w:noVBand="1"/>
      </w:tblPr>
      <w:tblGrid>
        <w:gridCol w:w="2330"/>
        <w:gridCol w:w="1213"/>
        <w:gridCol w:w="4054"/>
      </w:tblGrid>
      <w:tr w:rsidR="005E3315" w14:paraId="3405CE01" w14:textId="77777777" w:rsidTr="00A7661A">
        <w:trPr>
          <w:cantSplit/>
          <w:jc w:val="center"/>
        </w:trPr>
        <w:tc>
          <w:tcPr>
            <w:tcW w:w="2330" w:type="dxa"/>
            <w:shd w:val="clear" w:color="auto" w:fill="EDE9FE"/>
          </w:tcPr>
          <w:p w14:paraId="48711CAB" w14:textId="77777777" w:rsidR="005E3315" w:rsidRDefault="00434E10">
            <w:pPr>
              <w:spacing w:before="40" w:after="40" w:line="276" w:lineRule="auto"/>
              <w:jc w:val="center"/>
            </w:pPr>
            <w:r>
              <w:rPr>
                <w:rFonts w:cs="Times New Roman"/>
                <w:b/>
                <w:color w:val="1C1948"/>
                <w:sz w:val="19"/>
              </w:rPr>
              <w:t>Pertanyaan Generator</w:t>
            </w:r>
          </w:p>
        </w:tc>
        <w:tc>
          <w:tcPr>
            <w:tcW w:w="1213" w:type="dxa"/>
            <w:shd w:val="clear" w:color="auto" w:fill="EDE9FE"/>
          </w:tcPr>
          <w:p w14:paraId="36659BB2" w14:textId="77777777" w:rsidR="005E3315" w:rsidRDefault="00434E10">
            <w:pPr>
              <w:spacing w:before="40" w:after="40" w:line="276" w:lineRule="auto"/>
              <w:jc w:val="center"/>
            </w:pPr>
            <w:r>
              <w:rPr>
                <w:rFonts w:cs="Times New Roman"/>
                <w:b/>
                <w:color w:val="1C1948"/>
                <w:sz w:val="19"/>
              </w:rPr>
              <w:t>Pilihan</w:t>
            </w:r>
          </w:p>
        </w:tc>
        <w:tc>
          <w:tcPr>
            <w:tcW w:w="4054" w:type="dxa"/>
            <w:shd w:val="clear" w:color="auto" w:fill="EDE9FE"/>
          </w:tcPr>
          <w:p w14:paraId="7312D1C1" w14:textId="77777777" w:rsidR="005E3315" w:rsidRDefault="00434E10">
            <w:pPr>
              <w:spacing w:before="40" w:after="40" w:line="276" w:lineRule="auto"/>
              <w:jc w:val="center"/>
            </w:pPr>
            <w:r>
              <w:rPr>
                <w:rFonts w:cs="Times New Roman"/>
                <w:b/>
                <w:color w:val="1C1948"/>
                <w:sz w:val="19"/>
              </w:rPr>
              <w:t>Alasan</w:t>
            </w:r>
          </w:p>
        </w:tc>
      </w:tr>
      <w:tr w:rsidR="005E3315" w14:paraId="754B481B" w14:textId="77777777" w:rsidTr="00A7661A">
        <w:trPr>
          <w:cantSplit/>
          <w:jc w:val="center"/>
        </w:trPr>
        <w:tc>
          <w:tcPr>
            <w:tcW w:w="2330" w:type="dxa"/>
          </w:tcPr>
          <w:p w14:paraId="5DBCBDA0" w14:textId="77777777" w:rsidR="005E3315" w:rsidRDefault="00434E10">
            <w:pPr>
              <w:spacing w:before="40" w:after="40" w:line="276" w:lineRule="auto"/>
            </w:pPr>
            <w:r>
              <w:rPr>
                <w:rFonts w:cs="Times New Roman"/>
                <w:color w:val="000000"/>
                <w:sz w:val="19"/>
              </w:rPr>
              <w:t>Project name</w:t>
            </w:r>
          </w:p>
        </w:tc>
        <w:tc>
          <w:tcPr>
            <w:tcW w:w="1213" w:type="dxa"/>
          </w:tcPr>
          <w:p w14:paraId="2CC384FC" w14:textId="77777777" w:rsidR="005E3315" w:rsidRDefault="00434E10">
            <w:pPr>
              <w:spacing w:before="40" w:after="40" w:line="276" w:lineRule="auto"/>
              <w:jc w:val="center"/>
            </w:pPr>
            <w:r>
              <w:rPr>
                <w:rFonts w:cs="Times New Roman"/>
                <w:color w:val="000000"/>
                <w:sz w:val="19"/>
              </w:rPr>
              <w:t>belajar-vue</w:t>
            </w:r>
          </w:p>
        </w:tc>
        <w:tc>
          <w:tcPr>
            <w:tcW w:w="4054" w:type="dxa"/>
          </w:tcPr>
          <w:p w14:paraId="63D17390" w14:textId="77777777" w:rsidR="005E3315" w:rsidRDefault="00434E10">
            <w:pPr>
              <w:spacing w:before="40" w:after="40" w:line="276" w:lineRule="auto"/>
              <w:jc w:val="center"/>
            </w:pPr>
            <w:r>
              <w:rPr>
                <w:rFonts w:cs="Times New Roman"/>
                <w:color w:val="000000"/>
                <w:sz w:val="19"/>
              </w:rPr>
              <w:t>Mengikuti nama project pada modul</w:t>
            </w:r>
          </w:p>
        </w:tc>
      </w:tr>
      <w:tr w:rsidR="005E3315" w14:paraId="00B8A6CA" w14:textId="77777777" w:rsidTr="00A7661A">
        <w:trPr>
          <w:cantSplit/>
          <w:jc w:val="center"/>
        </w:trPr>
        <w:tc>
          <w:tcPr>
            <w:tcW w:w="2330" w:type="dxa"/>
            <w:shd w:val="clear" w:color="auto" w:fill="F5F5F7"/>
          </w:tcPr>
          <w:p w14:paraId="641A2A1E" w14:textId="77777777" w:rsidR="005E3315" w:rsidRDefault="00434E10">
            <w:pPr>
              <w:spacing w:before="40" w:after="40" w:line="276" w:lineRule="auto"/>
            </w:pPr>
            <w:r>
              <w:rPr>
                <w:rFonts w:cs="Times New Roman"/>
                <w:color w:val="000000"/>
                <w:sz w:val="19"/>
              </w:rPr>
              <w:t>Use TypeScript?</w:t>
            </w:r>
          </w:p>
        </w:tc>
        <w:tc>
          <w:tcPr>
            <w:tcW w:w="1213" w:type="dxa"/>
            <w:shd w:val="clear" w:color="auto" w:fill="F5F5F7"/>
          </w:tcPr>
          <w:p w14:paraId="5ACEB9E8" w14:textId="77777777" w:rsidR="005E3315" w:rsidRDefault="00434E10">
            <w:pPr>
              <w:spacing w:before="40" w:after="40" w:line="276" w:lineRule="auto"/>
              <w:jc w:val="center"/>
            </w:pPr>
            <w:r>
              <w:rPr>
                <w:rFonts w:cs="Times New Roman"/>
                <w:color w:val="000000"/>
                <w:sz w:val="19"/>
              </w:rPr>
              <w:t>No</w:t>
            </w:r>
          </w:p>
        </w:tc>
        <w:tc>
          <w:tcPr>
            <w:tcW w:w="4054" w:type="dxa"/>
            <w:shd w:val="clear" w:color="auto" w:fill="F5F5F7"/>
          </w:tcPr>
          <w:p w14:paraId="47BEE088" w14:textId="77777777" w:rsidR="005E3315" w:rsidRDefault="00434E10">
            <w:pPr>
              <w:spacing w:before="40" w:after="40" w:line="276" w:lineRule="auto"/>
              <w:jc w:val="center"/>
            </w:pPr>
            <w:r>
              <w:rPr>
                <w:rFonts w:cs="Times New Roman"/>
                <w:color w:val="000000"/>
                <w:sz w:val="19"/>
              </w:rPr>
              <w:t>Menggunakan JavaScript agar lebih mudah dipahami</w:t>
            </w:r>
          </w:p>
        </w:tc>
      </w:tr>
      <w:tr w:rsidR="005E3315" w14:paraId="6B5AC12B" w14:textId="77777777" w:rsidTr="00A7661A">
        <w:trPr>
          <w:cantSplit/>
          <w:jc w:val="center"/>
        </w:trPr>
        <w:tc>
          <w:tcPr>
            <w:tcW w:w="2330" w:type="dxa"/>
          </w:tcPr>
          <w:p w14:paraId="46E33DA4" w14:textId="77777777" w:rsidR="005E3315" w:rsidRDefault="00434E10">
            <w:pPr>
              <w:spacing w:before="40" w:after="40" w:line="276" w:lineRule="auto"/>
            </w:pPr>
            <w:r>
              <w:rPr>
                <w:rFonts w:cs="Times New Roman"/>
                <w:color w:val="000000"/>
                <w:sz w:val="19"/>
              </w:rPr>
              <w:t>JSX Support</w:t>
            </w:r>
          </w:p>
        </w:tc>
        <w:tc>
          <w:tcPr>
            <w:tcW w:w="1213" w:type="dxa"/>
          </w:tcPr>
          <w:p w14:paraId="16C0A781" w14:textId="77777777" w:rsidR="005E3315" w:rsidRDefault="00434E10">
            <w:pPr>
              <w:spacing w:before="40" w:after="40" w:line="276" w:lineRule="auto"/>
              <w:jc w:val="center"/>
            </w:pPr>
            <w:r>
              <w:rPr>
                <w:rFonts w:cs="Times New Roman"/>
                <w:color w:val="000000"/>
                <w:sz w:val="19"/>
              </w:rPr>
              <w:t>No</w:t>
            </w:r>
          </w:p>
        </w:tc>
        <w:tc>
          <w:tcPr>
            <w:tcW w:w="4054" w:type="dxa"/>
          </w:tcPr>
          <w:p w14:paraId="77E6C684" w14:textId="77777777" w:rsidR="005E3315" w:rsidRDefault="00434E10">
            <w:pPr>
              <w:spacing w:before="40" w:after="40" w:line="276" w:lineRule="auto"/>
              <w:jc w:val="center"/>
            </w:pPr>
            <w:r>
              <w:rPr>
                <w:rFonts w:cs="Times New Roman"/>
                <w:color w:val="000000"/>
                <w:sz w:val="19"/>
              </w:rPr>
              <w:t>Menggunakan sintaks template standar Vue</w:t>
            </w:r>
          </w:p>
        </w:tc>
      </w:tr>
      <w:tr w:rsidR="005E3315" w14:paraId="20E7D2E5" w14:textId="77777777" w:rsidTr="00A7661A">
        <w:trPr>
          <w:cantSplit/>
          <w:jc w:val="center"/>
        </w:trPr>
        <w:tc>
          <w:tcPr>
            <w:tcW w:w="2330" w:type="dxa"/>
            <w:shd w:val="clear" w:color="auto" w:fill="F5F5F7"/>
          </w:tcPr>
          <w:p w14:paraId="13B17B58" w14:textId="77777777" w:rsidR="005E3315" w:rsidRDefault="00434E10">
            <w:pPr>
              <w:spacing w:before="40" w:after="40" w:line="276" w:lineRule="auto"/>
            </w:pPr>
            <w:r>
              <w:rPr>
                <w:rFonts w:cs="Times New Roman"/>
                <w:color w:val="000000"/>
                <w:sz w:val="19"/>
              </w:rPr>
              <w:t>Router (SPA)</w:t>
            </w:r>
          </w:p>
        </w:tc>
        <w:tc>
          <w:tcPr>
            <w:tcW w:w="1213" w:type="dxa"/>
            <w:shd w:val="clear" w:color="auto" w:fill="F5F5F7"/>
          </w:tcPr>
          <w:p w14:paraId="1AD5A807" w14:textId="77777777" w:rsidR="005E3315" w:rsidRDefault="00434E10">
            <w:pPr>
              <w:spacing w:before="40" w:after="40" w:line="276" w:lineRule="auto"/>
              <w:jc w:val="center"/>
            </w:pPr>
            <w:r>
              <w:rPr>
                <w:rFonts w:cs="Times New Roman"/>
                <w:color w:val="000000"/>
                <w:sz w:val="19"/>
              </w:rPr>
              <w:t>Yes</w:t>
            </w:r>
          </w:p>
        </w:tc>
        <w:tc>
          <w:tcPr>
            <w:tcW w:w="4054" w:type="dxa"/>
            <w:shd w:val="clear" w:color="auto" w:fill="F5F5F7"/>
          </w:tcPr>
          <w:p w14:paraId="119BCBD8" w14:textId="77777777" w:rsidR="005E3315" w:rsidRDefault="00434E10">
            <w:pPr>
              <w:spacing w:before="40" w:after="40" w:line="276" w:lineRule="auto"/>
              <w:jc w:val="center"/>
            </w:pPr>
            <w:r>
              <w:rPr>
                <w:rFonts w:cs="Times New Roman"/>
                <w:color w:val="000000"/>
                <w:sz w:val="19"/>
              </w:rPr>
              <w:t>Menjadi dasar navigasi dan pemetaan Site Map</w:t>
            </w:r>
          </w:p>
        </w:tc>
      </w:tr>
      <w:tr w:rsidR="005E3315" w14:paraId="364001BC" w14:textId="77777777" w:rsidTr="00A7661A">
        <w:trPr>
          <w:cantSplit/>
          <w:jc w:val="center"/>
        </w:trPr>
        <w:tc>
          <w:tcPr>
            <w:tcW w:w="2330" w:type="dxa"/>
          </w:tcPr>
          <w:p w14:paraId="78926238" w14:textId="77777777" w:rsidR="005E3315" w:rsidRDefault="00434E10">
            <w:pPr>
              <w:spacing w:before="40" w:after="40" w:line="276" w:lineRule="auto"/>
            </w:pPr>
            <w:r>
              <w:rPr>
                <w:rFonts w:cs="Times New Roman"/>
                <w:color w:val="000000"/>
                <w:sz w:val="19"/>
              </w:rPr>
              <w:t>Pinia (state management)</w:t>
            </w:r>
          </w:p>
        </w:tc>
        <w:tc>
          <w:tcPr>
            <w:tcW w:w="1213" w:type="dxa"/>
          </w:tcPr>
          <w:p w14:paraId="22CF060A" w14:textId="77777777" w:rsidR="005E3315" w:rsidRDefault="00434E10">
            <w:pPr>
              <w:spacing w:before="40" w:after="40" w:line="276" w:lineRule="auto"/>
              <w:jc w:val="center"/>
            </w:pPr>
            <w:r>
              <w:rPr>
                <w:rFonts w:cs="Times New Roman"/>
                <w:color w:val="000000"/>
                <w:sz w:val="19"/>
              </w:rPr>
              <w:t>Yes</w:t>
            </w:r>
          </w:p>
        </w:tc>
        <w:tc>
          <w:tcPr>
            <w:tcW w:w="4054" w:type="dxa"/>
          </w:tcPr>
          <w:p w14:paraId="7B2785AC" w14:textId="77777777" w:rsidR="005E3315" w:rsidRDefault="00434E10">
            <w:pPr>
              <w:spacing w:before="40" w:after="40" w:line="276" w:lineRule="auto"/>
              <w:jc w:val="center"/>
            </w:pPr>
            <w:r>
              <w:rPr>
                <w:rFonts w:cs="Times New Roman"/>
                <w:color w:val="000000"/>
                <w:sz w:val="19"/>
              </w:rPr>
              <w:t>Menyediakan manajemen state terpusat</w:t>
            </w:r>
          </w:p>
        </w:tc>
      </w:tr>
      <w:tr w:rsidR="005E3315" w14:paraId="72B196AC" w14:textId="77777777" w:rsidTr="00A7661A">
        <w:trPr>
          <w:cantSplit/>
          <w:jc w:val="center"/>
        </w:trPr>
        <w:tc>
          <w:tcPr>
            <w:tcW w:w="2330" w:type="dxa"/>
            <w:shd w:val="clear" w:color="auto" w:fill="F5F5F7"/>
          </w:tcPr>
          <w:p w14:paraId="508F52A7" w14:textId="77777777" w:rsidR="005E3315" w:rsidRDefault="00434E10">
            <w:pPr>
              <w:spacing w:before="40" w:after="40" w:line="276" w:lineRule="auto"/>
            </w:pPr>
            <w:r>
              <w:rPr>
                <w:rFonts w:cs="Times New Roman"/>
                <w:color w:val="000000"/>
                <w:sz w:val="19"/>
              </w:rPr>
              <w:t>Vitest (unit testing)</w:t>
            </w:r>
          </w:p>
        </w:tc>
        <w:tc>
          <w:tcPr>
            <w:tcW w:w="1213" w:type="dxa"/>
            <w:shd w:val="clear" w:color="auto" w:fill="F5F5F7"/>
          </w:tcPr>
          <w:p w14:paraId="2562A3D7" w14:textId="77777777" w:rsidR="005E3315" w:rsidRDefault="00434E10">
            <w:pPr>
              <w:spacing w:before="40" w:after="40" w:line="276" w:lineRule="auto"/>
              <w:jc w:val="center"/>
            </w:pPr>
            <w:r>
              <w:rPr>
                <w:rFonts w:cs="Times New Roman"/>
                <w:color w:val="000000"/>
                <w:sz w:val="19"/>
              </w:rPr>
              <w:t>No</w:t>
            </w:r>
          </w:p>
        </w:tc>
        <w:tc>
          <w:tcPr>
            <w:tcW w:w="4054" w:type="dxa"/>
            <w:shd w:val="clear" w:color="auto" w:fill="F5F5F7"/>
          </w:tcPr>
          <w:p w14:paraId="54343A68" w14:textId="77777777" w:rsidR="005E3315" w:rsidRDefault="00434E10">
            <w:pPr>
              <w:spacing w:before="40" w:after="40" w:line="276" w:lineRule="auto"/>
              <w:jc w:val="center"/>
            </w:pPr>
            <w:r>
              <w:rPr>
                <w:rFonts w:cs="Times New Roman"/>
                <w:color w:val="000000"/>
                <w:sz w:val="19"/>
              </w:rPr>
              <w:t>Modul tidak berfokus pada pengujian otomatis</w:t>
            </w:r>
          </w:p>
        </w:tc>
      </w:tr>
      <w:tr w:rsidR="005E3315" w14:paraId="4E98EB16" w14:textId="77777777" w:rsidTr="00A7661A">
        <w:trPr>
          <w:cantSplit/>
          <w:jc w:val="center"/>
        </w:trPr>
        <w:tc>
          <w:tcPr>
            <w:tcW w:w="2330" w:type="dxa"/>
          </w:tcPr>
          <w:p w14:paraId="21EE3E18" w14:textId="77777777" w:rsidR="005E3315" w:rsidRDefault="00434E10">
            <w:pPr>
              <w:spacing w:before="40" w:after="40" w:line="276" w:lineRule="auto"/>
            </w:pPr>
            <w:r>
              <w:rPr>
                <w:rFonts w:cs="Times New Roman"/>
                <w:color w:val="000000"/>
                <w:sz w:val="19"/>
              </w:rPr>
              <w:t>End-to-End Testing</w:t>
            </w:r>
          </w:p>
        </w:tc>
        <w:tc>
          <w:tcPr>
            <w:tcW w:w="1213" w:type="dxa"/>
          </w:tcPr>
          <w:p w14:paraId="4BD0F111" w14:textId="77777777" w:rsidR="005E3315" w:rsidRDefault="00434E10">
            <w:pPr>
              <w:spacing w:before="40" w:after="40" w:line="276" w:lineRule="auto"/>
              <w:jc w:val="center"/>
            </w:pPr>
            <w:r>
              <w:rPr>
                <w:rFonts w:cs="Times New Roman"/>
                <w:color w:val="000000"/>
                <w:sz w:val="19"/>
              </w:rPr>
              <w:t>No</w:t>
            </w:r>
          </w:p>
        </w:tc>
        <w:tc>
          <w:tcPr>
            <w:tcW w:w="4054" w:type="dxa"/>
          </w:tcPr>
          <w:p w14:paraId="29BCE48E" w14:textId="77777777" w:rsidR="005E3315" w:rsidRDefault="00434E10">
            <w:pPr>
              <w:spacing w:before="40" w:after="40" w:line="276" w:lineRule="auto"/>
              <w:jc w:val="center"/>
            </w:pPr>
            <w:r>
              <w:rPr>
                <w:rFonts w:cs="Times New Roman"/>
                <w:color w:val="000000"/>
                <w:sz w:val="19"/>
              </w:rPr>
              <w:t>Tidak diperlukan pada tahap ini</w:t>
            </w:r>
          </w:p>
        </w:tc>
      </w:tr>
      <w:tr w:rsidR="005E3315" w14:paraId="5F5F6EC3" w14:textId="77777777" w:rsidTr="00A7661A">
        <w:trPr>
          <w:cantSplit/>
          <w:jc w:val="center"/>
        </w:trPr>
        <w:tc>
          <w:tcPr>
            <w:tcW w:w="2330" w:type="dxa"/>
            <w:shd w:val="clear" w:color="auto" w:fill="F5F5F7"/>
          </w:tcPr>
          <w:p w14:paraId="5B7F7A1D" w14:textId="77777777" w:rsidR="005E3315" w:rsidRDefault="00434E10">
            <w:pPr>
              <w:spacing w:before="40" w:after="40" w:line="276" w:lineRule="auto"/>
            </w:pPr>
            <w:r>
              <w:rPr>
                <w:rFonts w:cs="Times New Roman"/>
                <w:color w:val="000000"/>
                <w:sz w:val="19"/>
              </w:rPr>
              <w:t>Linter</w:t>
            </w:r>
          </w:p>
        </w:tc>
        <w:tc>
          <w:tcPr>
            <w:tcW w:w="1213" w:type="dxa"/>
            <w:shd w:val="clear" w:color="auto" w:fill="F5F5F7"/>
          </w:tcPr>
          <w:p w14:paraId="447CA38B" w14:textId="77777777" w:rsidR="005E3315" w:rsidRDefault="00434E10">
            <w:pPr>
              <w:spacing w:before="40" w:after="40" w:line="276" w:lineRule="auto"/>
              <w:jc w:val="center"/>
            </w:pPr>
            <w:r>
              <w:rPr>
                <w:rFonts w:cs="Times New Roman"/>
                <w:color w:val="000000"/>
                <w:sz w:val="19"/>
              </w:rPr>
              <w:t>No</w:t>
            </w:r>
          </w:p>
        </w:tc>
        <w:tc>
          <w:tcPr>
            <w:tcW w:w="4054" w:type="dxa"/>
            <w:shd w:val="clear" w:color="auto" w:fill="F5F5F7"/>
          </w:tcPr>
          <w:p w14:paraId="7C9AF2BE" w14:textId="77777777" w:rsidR="005E3315" w:rsidRDefault="00434E10">
            <w:pPr>
              <w:spacing w:before="40" w:after="40" w:line="276" w:lineRule="auto"/>
              <w:jc w:val="center"/>
            </w:pPr>
            <w:r>
              <w:rPr>
                <w:rFonts w:cs="Times New Roman"/>
                <w:color w:val="000000"/>
                <w:sz w:val="19"/>
              </w:rPr>
              <w:t>Mempertahankan konfigurasi tetap sederhana</w:t>
            </w:r>
          </w:p>
        </w:tc>
      </w:tr>
      <w:tr w:rsidR="005E3315" w14:paraId="526E8614" w14:textId="77777777" w:rsidTr="00A7661A">
        <w:trPr>
          <w:cantSplit/>
          <w:jc w:val="center"/>
        </w:trPr>
        <w:tc>
          <w:tcPr>
            <w:tcW w:w="2330" w:type="dxa"/>
          </w:tcPr>
          <w:p w14:paraId="6B2925E6" w14:textId="77777777" w:rsidR="005E3315" w:rsidRDefault="00434E10">
            <w:pPr>
              <w:spacing w:before="40" w:after="40" w:line="276" w:lineRule="auto"/>
            </w:pPr>
            <w:r>
              <w:rPr>
                <w:rFonts w:cs="Times New Roman"/>
                <w:color w:val="000000"/>
                <w:sz w:val="19"/>
              </w:rPr>
              <w:t>Prettier</w:t>
            </w:r>
          </w:p>
        </w:tc>
        <w:tc>
          <w:tcPr>
            <w:tcW w:w="1213" w:type="dxa"/>
          </w:tcPr>
          <w:p w14:paraId="249FDA73" w14:textId="77777777" w:rsidR="005E3315" w:rsidRDefault="00434E10">
            <w:pPr>
              <w:spacing w:before="40" w:after="40" w:line="276" w:lineRule="auto"/>
              <w:jc w:val="center"/>
            </w:pPr>
            <w:r>
              <w:rPr>
                <w:rFonts w:cs="Times New Roman"/>
                <w:color w:val="000000"/>
                <w:sz w:val="19"/>
              </w:rPr>
              <w:t>Yes</w:t>
            </w:r>
          </w:p>
        </w:tc>
        <w:tc>
          <w:tcPr>
            <w:tcW w:w="4054" w:type="dxa"/>
          </w:tcPr>
          <w:p w14:paraId="238C24DA" w14:textId="77777777" w:rsidR="005E3315" w:rsidRDefault="00434E10">
            <w:pPr>
              <w:spacing w:before="40" w:after="40" w:line="276" w:lineRule="auto"/>
              <w:jc w:val="center"/>
            </w:pPr>
            <w:r>
              <w:rPr>
                <w:rFonts w:cs="Times New Roman"/>
                <w:color w:val="000000"/>
                <w:sz w:val="19"/>
              </w:rPr>
              <w:t>Menjaga format kode tetap rapi dan konsisten</w:t>
            </w:r>
          </w:p>
        </w:tc>
      </w:tr>
      <w:tr w:rsidR="005E3315" w14:paraId="5CDD05B0" w14:textId="77777777" w:rsidTr="00A7661A">
        <w:trPr>
          <w:cantSplit/>
          <w:jc w:val="center"/>
        </w:trPr>
        <w:tc>
          <w:tcPr>
            <w:tcW w:w="2330" w:type="dxa"/>
            <w:shd w:val="clear" w:color="auto" w:fill="F5F5F7"/>
          </w:tcPr>
          <w:p w14:paraId="751A80A8" w14:textId="77777777" w:rsidR="005E3315" w:rsidRDefault="00434E10">
            <w:pPr>
              <w:spacing w:before="40" w:after="40" w:line="276" w:lineRule="auto"/>
            </w:pPr>
            <w:r>
              <w:rPr>
                <w:rFonts w:cs="Times New Roman"/>
                <w:color w:val="000000"/>
                <w:sz w:val="19"/>
              </w:rPr>
              <w:t>Replace Prettier with Oxfmt</w:t>
            </w:r>
          </w:p>
        </w:tc>
        <w:tc>
          <w:tcPr>
            <w:tcW w:w="1213" w:type="dxa"/>
            <w:shd w:val="clear" w:color="auto" w:fill="F5F5F7"/>
          </w:tcPr>
          <w:p w14:paraId="14C6B39B" w14:textId="77777777" w:rsidR="005E3315" w:rsidRDefault="00434E10">
            <w:pPr>
              <w:spacing w:before="40" w:after="40" w:line="276" w:lineRule="auto"/>
              <w:jc w:val="center"/>
            </w:pPr>
            <w:r>
              <w:rPr>
                <w:rFonts w:cs="Times New Roman"/>
                <w:color w:val="000000"/>
                <w:sz w:val="19"/>
              </w:rPr>
              <w:t>No</w:t>
            </w:r>
          </w:p>
        </w:tc>
        <w:tc>
          <w:tcPr>
            <w:tcW w:w="4054" w:type="dxa"/>
            <w:shd w:val="clear" w:color="auto" w:fill="F5F5F7"/>
          </w:tcPr>
          <w:p w14:paraId="25E4FD7A" w14:textId="77777777" w:rsidR="005E3315" w:rsidRDefault="00434E10">
            <w:pPr>
              <w:spacing w:before="40" w:after="40" w:line="276" w:lineRule="auto"/>
              <w:jc w:val="center"/>
            </w:pPr>
            <w:r>
              <w:rPr>
                <w:rFonts w:cs="Times New Roman"/>
                <w:color w:val="000000"/>
                <w:sz w:val="19"/>
              </w:rPr>
              <w:t>Mempertahankan fokus pada konsep inti Vue</w:t>
            </w:r>
          </w:p>
        </w:tc>
      </w:tr>
      <w:tr w:rsidR="005E3315" w14:paraId="4E0A803C" w14:textId="77777777" w:rsidTr="00A7661A">
        <w:trPr>
          <w:cantSplit/>
          <w:jc w:val="center"/>
        </w:trPr>
        <w:tc>
          <w:tcPr>
            <w:tcW w:w="2330" w:type="dxa"/>
          </w:tcPr>
          <w:p w14:paraId="26301F02" w14:textId="77777777" w:rsidR="005E3315" w:rsidRDefault="00434E10">
            <w:pPr>
              <w:spacing w:before="40" w:after="40" w:line="276" w:lineRule="auto"/>
            </w:pPr>
            <w:r>
              <w:rPr>
                <w:rFonts w:cs="Times New Roman"/>
                <w:color w:val="000000"/>
                <w:sz w:val="19"/>
              </w:rPr>
              <w:t>Vue 3.6 (Release Candidate)</w:t>
            </w:r>
          </w:p>
        </w:tc>
        <w:tc>
          <w:tcPr>
            <w:tcW w:w="1213" w:type="dxa"/>
          </w:tcPr>
          <w:p w14:paraId="1F22630D" w14:textId="77777777" w:rsidR="005E3315" w:rsidRDefault="00434E10">
            <w:pPr>
              <w:spacing w:before="40" w:after="40" w:line="276" w:lineRule="auto"/>
              <w:jc w:val="center"/>
            </w:pPr>
            <w:r>
              <w:rPr>
                <w:rFonts w:cs="Times New Roman"/>
                <w:color w:val="000000"/>
                <w:sz w:val="19"/>
              </w:rPr>
              <w:t>No</w:t>
            </w:r>
          </w:p>
        </w:tc>
        <w:tc>
          <w:tcPr>
            <w:tcW w:w="4054" w:type="dxa"/>
          </w:tcPr>
          <w:p w14:paraId="053E9C9A" w14:textId="77777777" w:rsidR="005E3315" w:rsidRDefault="00434E10">
            <w:pPr>
              <w:spacing w:before="40" w:after="40" w:line="276" w:lineRule="auto"/>
              <w:jc w:val="center"/>
            </w:pPr>
            <w:r>
              <w:rPr>
                <w:rFonts w:cs="Times New Roman"/>
                <w:color w:val="000000"/>
                <w:sz w:val="19"/>
              </w:rPr>
              <w:t>Menggunakan versi framework yang stabil</w:t>
            </w:r>
          </w:p>
        </w:tc>
      </w:tr>
      <w:tr w:rsidR="005E3315" w14:paraId="3C3CD9F8" w14:textId="77777777" w:rsidTr="00A7661A">
        <w:trPr>
          <w:cantSplit/>
          <w:jc w:val="center"/>
        </w:trPr>
        <w:tc>
          <w:tcPr>
            <w:tcW w:w="2330" w:type="dxa"/>
            <w:shd w:val="clear" w:color="auto" w:fill="F5F5F7"/>
          </w:tcPr>
          <w:p w14:paraId="03E651CC" w14:textId="77777777" w:rsidR="005E3315" w:rsidRDefault="00434E10">
            <w:pPr>
              <w:spacing w:before="40" w:after="40" w:line="276" w:lineRule="auto"/>
            </w:pPr>
            <w:r>
              <w:rPr>
                <w:rFonts w:cs="Times New Roman"/>
                <w:color w:val="000000"/>
                <w:sz w:val="19"/>
              </w:rPr>
              <w:t>Skip all example code</w:t>
            </w:r>
          </w:p>
        </w:tc>
        <w:tc>
          <w:tcPr>
            <w:tcW w:w="1213" w:type="dxa"/>
            <w:shd w:val="clear" w:color="auto" w:fill="F5F5F7"/>
          </w:tcPr>
          <w:p w14:paraId="35DCA3FA" w14:textId="77777777" w:rsidR="005E3315" w:rsidRDefault="00434E10">
            <w:pPr>
              <w:spacing w:before="40" w:after="40" w:line="276" w:lineRule="auto"/>
              <w:jc w:val="center"/>
            </w:pPr>
            <w:r>
              <w:rPr>
                <w:rFonts w:cs="Times New Roman"/>
                <w:color w:val="000000"/>
                <w:sz w:val="19"/>
              </w:rPr>
              <w:t>No</w:t>
            </w:r>
          </w:p>
        </w:tc>
        <w:tc>
          <w:tcPr>
            <w:tcW w:w="4054" w:type="dxa"/>
            <w:shd w:val="clear" w:color="auto" w:fill="F5F5F7"/>
          </w:tcPr>
          <w:p w14:paraId="6C8B6F61" w14:textId="77777777" w:rsidR="005E3315" w:rsidRDefault="00434E10">
            <w:pPr>
              <w:spacing w:before="40" w:after="40" w:line="276" w:lineRule="auto"/>
              <w:jc w:val="center"/>
            </w:pPr>
            <w:r>
              <w:rPr>
                <w:rFonts w:cs="Times New Roman"/>
                <w:color w:val="000000"/>
                <w:sz w:val="19"/>
              </w:rPr>
              <w:t>Mempertahankan contoh kode bawaan sebagai referensi</w:t>
            </w:r>
          </w:p>
        </w:tc>
      </w:tr>
    </w:tbl>
    <w:p w14:paraId="0582D125" w14:textId="77777777" w:rsidR="005E3315" w:rsidRDefault="005E3315">
      <w:pPr>
        <w:spacing w:after="200"/>
      </w:pPr>
    </w:p>
    <w:p w14:paraId="069E27F3" w14:textId="77777777" w:rsidR="005E3315" w:rsidRDefault="00434E10">
      <w:pPr>
        <w:spacing w:after="120"/>
        <w:ind w:firstLine="720"/>
        <w:jc w:val="both"/>
      </w:pPr>
      <w:r>
        <w:rPr>
          <w:rFonts w:cs="Times New Roman"/>
          <w:color w:val="000000"/>
        </w:rPr>
        <w:t>Setelah generator selesai, langkah berikutnya adalah masuk ke direktori project, mengunduh seluruh dependensi, merapikan format kode, dan menjalankan server pengembangan. Perintah yang digunakan beserta fungsinya dirangkum berikut ini.</w:t>
      </w:r>
    </w:p>
    <w:p w14:paraId="7C6F4EE5" w14:textId="77777777" w:rsidR="005E3315" w:rsidRDefault="00434E10">
      <w:pPr>
        <w:keepNext/>
        <w:spacing w:before="160" w:after="40" w:line="288" w:lineRule="auto"/>
      </w:pPr>
      <w:r>
        <w:rPr>
          <w:rFonts w:cs="Times New Roman"/>
          <w:b/>
          <w:color w:val="000000"/>
          <w:sz w:val="22"/>
        </w:rPr>
        <w:lastRenderedPageBreak/>
        <w:t>Kode 4.1  Rangkaian Perintah Preparation dan Run Server</w:t>
      </w:r>
    </w:p>
    <w:p w14:paraId="55329B2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before="80" w:line="252" w:lineRule="auto"/>
        <w:ind w:left="227" w:right="113"/>
      </w:pPr>
      <w:r>
        <w:rPr>
          <w:rFonts w:ascii="Consolas" w:eastAsia="Consolas" w:hAnsi="Consolas" w:cs="Consolas"/>
          <w:color w:val="1C1948"/>
          <w:sz w:val="18"/>
        </w:rPr>
        <w:t>cd belajar-vue</w:t>
      </w:r>
    </w:p>
    <w:p w14:paraId="11781472"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npm install</w:t>
      </w:r>
    </w:p>
    <w:p w14:paraId="46B51FF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npm run format</w:t>
      </w:r>
    </w:p>
    <w:p w14:paraId="2D995786" w14:textId="77777777" w:rsidR="005E3315" w:rsidRDefault="00434E10">
      <w:pPr>
        <w:pBdr>
          <w:top w:val="single" w:sz="6" w:space="6" w:color="D4D4D8"/>
          <w:left w:val="single" w:sz="6" w:space="6" w:color="D4D4D8"/>
          <w:bottom w:val="single" w:sz="6" w:space="6" w:color="D4D4D8"/>
          <w:right w:val="single" w:sz="6" w:space="6" w:color="D4D4D8"/>
        </w:pBdr>
        <w:shd w:val="clear" w:color="auto" w:fill="F4F4F5"/>
        <w:spacing w:after="200" w:line="252" w:lineRule="auto"/>
        <w:ind w:left="227" w:right="113"/>
      </w:pPr>
      <w:r>
        <w:rPr>
          <w:rFonts w:ascii="Consolas" w:eastAsia="Consolas" w:hAnsi="Consolas" w:cs="Consolas"/>
          <w:color w:val="1C1948"/>
          <w:sz w:val="18"/>
        </w:rPr>
        <w:t>npm run dev</w:t>
      </w:r>
    </w:p>
    <w:p w14:paraId="6EBF7A02" w14:textId="77777777" w:rsidR="005E3315" w:rsidRDefault="00434E10">
      <w:pPr>
        <w:spacing w:after="120"/>
        <w:ind w:firstLine="720"/>
        <w:jc w:val="both"/>
      </w:pPr>
      <w:r>
        <w:rPr>
          <w:rFonts w:cs="Times New Roman"/>
          <w:color w:val="000000"/>
        </w:rPr>
        <w:t>Development server Vite berjalan pada alamat http://localhost:5173 secara default. Selama server aktif, setiap perubahan pada berkas sumber akan langsung tercermin di browser melalui fitur hot reload. Proses server dihentikan dengan kombinasi tombol Ctrl + C pada terminal.</w:t>
      </w:r>
    </w:p>
    <w:p w14:paraId="42B87FC2" w14:textId="77777777" w:rsidR="005E3315" w:rsidRDefault="00434E10">
      <w:pPr>
        <w:keepNext/>
        <w:spacing w:before="200" w:after="60" w:line="288" w:lineRule="auto"/>
      </w:pPr>
      <w:r>
        <w:rPr>
          <w:rFonts w:cs="Times New Roman"/>
          <w:b/>
          <w:color w:val="000000"/>
          <w:sz w:val="22"/>
        </w:rPr>
        <w:t>Tabel 4.2  Verifikasi Environment Pengembangan pada Mesin Praktikan</w:t>
      </w:r>
    </w:p>
    <w:tbl>
      <w:tblPr>
        <w:tblStyle w:val="TableGrid"/>
        <w:tblW w:w="7597" w:type="dxa"/>
        <w:jc w:val="center"/>
        <w:tblLayout w:type="fixed"/>
        <w:tblCellMar>
          <w:top w:w="28" w:type="dxa"/>
          <w:left w:w="85" w:type="dxa"/>
          <w:bottom w:w="28" w:type="dxa"/>
          <w:right w:w="85" w:type="dxa"/>
        </w:tblCellMar>
        <w:tblLook w:val="04A0" w:firstRow="1" w:lastRow="0" w:firstColumn="1" w:lastColumn="0" w:noHBand="0" w:noVBand="1"/>
      </w:tblPr>
      <w:tblGrid>
        <w:gridCol w:w="1723"/>
        <w:gridCol w:w="2733"/>
        <w:gridCol w:w="3141"/>
      </w:tblGrid>
      <w:tr w:rsidR="005E3315" w14:paraId="43AE27B4" w14:textId="77777777" w:rsidTr="00A7661A">
        <w:trPr>
          <w:cantSplit/>
          <w:jc w:val="center"/>
        </w:trPr>
        <w:tc>
          <w:tcPr>
            <w:tcW w:w="1723" w:type="dxa"/>
            <w:shd w:val="clear" w:color="auto" w:fill="EDE9FE"/>
          </w:tcPr>
          <w:p w14:paraId="3B0A1802" w14:textId="77777777" w:rsidR="005E3315" w:rsidRDefault="00434E10">
            <w:pPr>
              <w:spacing w:before="40" w:after="40" w:line="276" w:lineRule="auto"/>
              <w:jc w:val="center"/>
            </w:pPr>
            <w:r>
              <w:rPr>
                <w:rFonts w:cs="Times New Roman"/>
                <w:b/>
                <w:color w:val="1C1948"/>
                <w:sz w:val="20"/>
              </w:rPr>
              <w:t>Komponen</w:t>
            </w:r>
          </w:p>
        </w:tc>
        <w:tc>
          <w:tcPr>
            <w:tcW w:w="2733" w:type="dxa"/>
            <w:shd w:val="clear" w:color="auto" w:fill="EDE9FE"/>
          </w:tcPr>
          <w:p w14:paraId="0D47D919" w14:textId="77777777" w:rsidR="005E3315" w:rsidRDefault="00434E10">
            <w:pPr>
              <w:spacing w:before="40" w:after="40" w:line="276" w:lineRule="auto"/>
              <w:jc w:val="center"/>
            </w:pPr>
            <w:r>
              <w:rPr>
                <w:rFonts w:cs="Times New Roman"/>
                <w:b/>
                <w:color w:val="1C1948"/>
                <w:sz w:val="20"/>
              </w:rPr>
              <w:t>Perintah Verifikasi</w:t>
            </w:r>
          </w:p>
        </w:tc>
        <w:tc>
          <w:tcPr>
            <w:tcW w:w="3141" w:type="dxa"/>
            <w:shd w:val="clear" w:color="auto" w:fill="EDE9FE"/>
          </w:tcPr>
          <w:p w14:paraId="18605BCB" w14:textId="77777777" w:rsidR="005E3315" w:rsidRDefault="00434E10">
            <w:pPr>
              <w:spacing w:before="40" w:after="40" w:line="276" w:lineRule="auto"/>
              <w:jc w:val="center"/>
            </w:pPr>
            <w:r>
              <w:rPr>
                <w:rFonts w:cs="Times New Roman"/>
                <w:b/>
                <w:color w:val="1C1948"/>
                <w:sz w:val="20"/>
              </w:rPr>
              <w:t>Hasil pada Mesin Praktikan</w:t>
            </w:r>
          </w:p>
        </w:tc>
      </w:tr>
      <w:tr w:rsidR="005E3315" w14:paraId="7117C921" w14:textId="77777777" w:rsidTr="00A7661A">
        <w:trPr>
          <w:cantSplit/>
          <w:jc w:val="center"/>
        </w:trPr>
        <w:tc>
          <w:tcPr>
            <w:tcW w:w="1723" w:type="dxa"/>
          </w:tcPr>
          <w:p w14:paraId="0B35FDA2" w14:textId="77777777" w:rsidR="005E3315" w:rsidRDefault="00434E10">
            <w:pPr>
              <w:spacing w:before="40" w:after="40" w:line="276" w:lineRule="auto"/>
            </w:pPr>
            <w:r>
              <w:rPr>
                <w:rFonts w:cs="Times New Roman"/>
                <w:color w:val="000000"/>
                <w:sz w:val="20"/>
              </w:rPr>
              <w:t>Node.js</w:t>
            </w:r>
          </w:p>
        </w:tc>
        <w:tc>
          <w:tcPr>
            <w:tcW w:w="2733" w:type="dxa"/>
          </w:tcPr>
          <w:p w14:paraId="314FF024" w14:textId="77777777" w:rsidR="005E3315" w:rsidRDefault="00434E10">
            <w:pPr>
              <w:spacing w:before="40" w:after="40" w:line="276" w:lineRule="auto"/>
              <w:jc w:val="center"/>
            </w:pPr>
            <w:r>
              <w:rPr>
                <w:rFonts w:cs="Times New Roman"/>
                <w:color w:val="000000"/>
                <w:sz w:val="20"/>
              </w:rPr>
              <w:t>node -v</w:t>
            </w:r>
          </w:p>
        </w:tc>
        <w:tc>
          <w:tcPr>
            <w:tcW w:w="3141" w:type="dxa"/>
          </w:tcPr>
          <w:p w14:paraId="62BC6912" w14:textId="77777777" w:rsidR="005E3315" w:rsidRDefault="00434E10">
            <w:pPr>
              <w:spacing w:before="40" w:after="40" w:line="276" w:lineRule="auto"/>
              <w:jc w:val="center"/>
            </w:pPr>
            <w:r>
              <w:rPr>
                <w:rFonts w:cs="Times New Roman"/>
                <w:color w:val="000000"/>
                <w:sz w:val="20"/>
              </w:rPr>
              <w:t>v22.15.1</w:t>
            </w:r>
          </w:p>
        </w:tc>
      </w:tr>
      <w:tr w:rsidR="005E3315" w14:paraId="151B3FC1" w14:textId="77777777" w:rsidTr="00A7661A">
        <w:trPr>
          <w:cantSplit/>
          <w:jc w:val="center"/>
        </w:trPr>
        <w:tc>
          <w:tcPr>
            <w:tcW w:w="1723" w:type="dxa"/>
            <w:shd w:val="clear" w:color="auto" w:fill="F5F5F7"/>
          </w:tcPr>
          <w:p w14:paraId="388BDEEA" w14:textId="77777777" w:rsidR="005E3315" w:rsidRDefault="00434E10">
            <w:pPr>
              <w:spacing w:before="40" w:after="40" w:line="276" w:lineRule="auto"/>
            </w:pPr>
            <w:r>
              <w:rPr>
                <w:rFonts w:cs="Times New Roman"/>
                <w:color w:val="000000"/>
                <w:sz w:val="20"/>
              </w:rPr>
              <w:t>npm</w:t>
            </w:r>
          </w:p>
        </w:tc>
        <w:tc>
          <w:tcPr>
            <w:tcW w:w="2733" w:type="dxa"/>
            <w:shd w:val="clear" w:color="auto" w:fill="F5F5F7"/>
          </w:tcPr>
          <w:p w14:paraId="68F38E72" w14:textId="77777777" w:rsidR="005E3315" w:rsidRDefault="00434E10">
            <w:pPr>
              <w:spacing w:before="40" w:after="40" w:line="276" w:lineRule="auto"/>
              <w:jc w:val="center"/>
            </w:pPr>
            <w:r>
              <w:rPr>
                <w:rFonts w:cs="Times New Roman"/>
                <w:color w:val="000000"/>
                <w:sz w:val="20"/>
              </w:rPr>
              <w:t>npm -v</w:t>
            </w:r>
          </w:p>
        </w:tc>
        <w:tc>
          <w:tcPr>
            <w:tcW w:w="3141" w:type="dxa"/>
            <w:shd w:val="clear" w:color="auto" w:fill="F5F5F7"/>
          </w:tcPr>
          <w:p w14:paraId="62ACAAA4" w14:textId="77777777" w:rsidR="005E3315" w:rsidRDefault="00434E10">
            <w:pPr>
              <w:spacing w:before="40" w:after="40" w:line="276" w:lineRule="auto"/>
              <w:jc w:val="center"/>
            </w:pPr>
            <w:r>
              <w:rPr>
                <w:rFonts w:cs="Times New Roman"/>
                <w:color w:val="000000"/>
                <w:sz w:val="20"/>
              </w:rPr>
              <w:t>10.9.2</w:t>
            </w:r>
          </w:p>
        </w:tc>
      </w:tr>
      <w:tr w:rsidR="005E3315" w14:paraId="1B71787F" w14:textId="77777777" w:rsidTr="00A7661A">
        <w:trPr>
          <w:cantSplit/>
          <w:jc w:val="center"/>
        </w:trPr>
        <w:tc>
          <w:tcPr>
            <w:tcW w:w="1723" w:type="dxa"/>
          </w:tcPr>
          <w:p w14:paraId="51699159" w14:textId="77777777" w:rsidR="005E3315" w:rsidRDefault="00434E10">
            <w:pPr>
              <w:spacing w:before="40" w:after="40" w:line="276" w:lineRule="auto"/>
            </w:pPr>
            <w:r>
              <w:rPr>
                <w:rFonts w:cs="Times New Roman"/>
                <w:color w:val="000000"/>
                <w:sz w:val="20"/>
              </w:rPr>
              <w:t>Vite</w:t>
            </w:r>
          </w:p>
        </w:tc>
        <w:tc>
          <w:tcPr>
            <w:tcW w:w="2733" w:type="dxa"/>
          </w:tcPr>
          <w:p w14:paraId="59F9F30D" w14:textId="77777777" w:rsidR="005E3315" w:rsidRDefault="00434E10">
            <w:pPr>
              <w:spacing w:before="40" w:after="40" w:line="276" w:lineRule="auto"/>
              <w:jc w:val="center"/>
            </w:pPr>
            <w:r>
              <w:rPr>
                <w:rFonts w:cs="Times New Roman"/>
                <w:color w:val="000000"/>
                <w:sz w:val="20"/>
              </w:rPr>
              <w:t>npx vite --version</w:t>
            </w:r>
          </w:p>
        </w:tc>
        <w:tc>
          <w:tcPr>
            <w:tcW w:w="3141" w:type="dxa"/>
          </w:tcPr>
          <w:p w14:paraId="64EE0CE4" w14:textId="77777777" w:rsidR="005E3315" w:rsidRDefault="00434E10">
            <w:pPr>
              <w:spacing w:before="40" w:after="40" w:line="276" w:lineRule="auto"/>
              <w:jc w:val="center"/>
            </w:pPr>
            <w:r>
              <w:rPr>
                <w:rFonts w:cs="Times New Roman"/>
                <w:color w:val="000000"/>
                <w:sz w:val="20"/>
              </w:rPr>
              <w:t>8.3.1</w:t>
            </w:r>
          </w:p>
        </w:tc>
      </w:tr>
      <w:tr w:rsidR="005E3315" w14:paraId="54776E83" w14:textId="77777777" w:rsidTr="00A7661A">
        <w:trPr>
          <w:cantSplit/>
          <w:jc w:val="center"/>
        </w:trPr>
        <w:tc>
          <w:tcPr>
            <w:tcW w:w="1723" w:type="dxa"/>
            <w:shd w:val="clear" w:color="auto" w:fill="F5F5F7"/>
          </w:tcPr>
          <w:p w14:paraId="6B2868AA" w14:textId="77777777" w:rsidR="005E3315" w:rsidRDefault="00434E10">
            <w:pPr>
              <w:spacing w:before="40" w:after="40" w:line="276" w:lineRule="auto"/>
            </w:pPr>
            <w:r>
              <w:rPr>
                <w:rFonts w:cs="Times New Roman"/>
                <w:color w:val="000000"/>
                <w:sz w:val="20"/>
              </w:rPr>
              <w:t>Vue</w:t>
            </w:r>
          </w:p>
        </w:tc>
        <w:tc>
          <w:tcPr>
            <w:tcW w:w="2733" w:type="dxa"/>
            <w:shd w:val="clear" w:color="auto" w:fill="F5F5F7"/>
          </w:tcPr>
          <w:p w14:paraId="08443B5F" w14:textId="77777777" w:rsidR="005E3315" w:rsidRDefault="00434E10">
            <w:pPr>
              <w:spacing w:before="40" w:after="40" w:line="276" w:lineRule="auto"/>
              <w:jc w:val="center"/>
            </w:pPr>
            <w:r>
              <w:rPr>
                <w:rFonts w:cs="Times New Roman"/>
                <w:color w:val="000000"/>
                <w:sz w:val="20"/>
              </w:rPr>
              <w:t>npm ls vue</w:t>
            </w:r>
          </w:p>
        </w:tc>
        <w:tc>
          <w:tcPr>
            <w:tcW w:w="3141" w:type="dxa"/>
            <w:shd w:val="clear" w:color="auto" w:fill="F5F5F7"/>
          </w:tcPr>
          <w:p w14:paraId="3CA6577F" w14:textId="77777777" w:rsidR="005E3315" w:rsidRDefault="00434E10">
            <w:pPr>
              <w:spacing w:before="40" w:after="40" w:line="276" w:lineRule="auto"/>
              <w:jc w:val="center"/>
            </w:pPr>
            <w:r>
              <w:rPr>
                <w:rFonts w:cs="Times New Roman"/>
                <w:color w:val="000000"/>
                <w:sz w:val="20"/>
              </w:rPr>
              <w:t>3.5.42</w:t>
            </w:r>
          </w:p>
        </w:tc>
      </w:tr>
      <w:tr w:rsidR="005E3315" w14:paraId="36278E96" w14:textId="77777777" w:rsidTr="00A7661A">
        <w:trPr>
          <w:cantSplit/>
          <w:jc w:val="center"/>
        </w:trPr>
        <w:tc>
          <w:tcPr>
            <w:tcW w:w="1723" w:type="dxa"/>
          </w:tcPr>
          <w:p w14:paraId="04D78D75" w14:textId="77777777" w:rsidR="005E3315" w:rsidRDefault="00434E10">
            <w:pPr>
              <w:spacing w:before="40" w:after="40" w:line="276" w:lineRule="auto"/>
            </w:pPr>
            <w:r>
              <w:rPr>
                <w:rFonts w:cs="Times New Roman"/>
                <w:color w:val="000000"/>
                <w:sz w:val="20"/>
              </w:rPr>
              <w:t>Vue Router</w:t>
            </w:r>
          </w:p>
        </w:tc>
        <w:tc>
          <w:tcPr>
            <w:tcW w:w="2733" w:type="dxa"/>
          </w:tcPr>
          <w:p w14:paraId="5C5A6A43" w14:textId="77777777" w:rsidR="005E3315" w:rsidRDefault="00434E10">
            <w:pPr>
              <w:spacing w:before="40" w:after="40" w:line="276" w:lineRule="auto"/>
              <w:jc w:val="center"/>
            </w:pPr>
            <w:r>
              <w:rPr>
                <w:rFonts w:cs="Times New Roman"/>
                <w:color w:val="000000"/>
                <w:sz w:val="20"/>
              </w:rPr>
              <w:t>npm ls vue-router</w:t>
            </w:r>
          </w:p>
        </w:tc>
        <w:tc>
          <w:tcPr>
            <w:tcW w:w="3141" w:type="dxa"/>
          </w:tcPr>
          <w:p w14:paraId="13AB855A" w14:textId="77777777" w:rsidR="005E3315" w:rsidRDefault="00434E10">
            <w:pPr>
              <w:spacing w:before="40" w:after="40" w:line="276" w:lineRule="auto"/>
              <w:jc w:val="center"/>
            </w:pPr>
            <w:r>
              <w:rPr>
                <w:rFonts w:cs="Times New Roman"/>
                <w:color w:val="000000"/>
                <w:sz w:val="20"/>
              </w:rPr>
              <w:t>5.3.1</w:t>
            </w:r>
          </w:p>
        </w:tc>
      </w:tr>
      <w:tr w:rsidR="005E3315" w14:paraId="39840EAC" w14:textId="77777777" w:rsidTr="00A7661A">
        <w:trPr>
          <w:cantSplit/>
          <w:jc w:val="center"/>
        </w:trPr>
        <w:tc>
          <w:tcPr>
            <w:tcW w:w="1723" w:type="dxa"/>
            <w:shd w:val="clear" w:color="auto" w:fill="F5F5F7"/>
          </w:tcPr>
          <w:p w14:paraId="2695CF82" w14:textId="77777777" w:rsidR="005E3315" w:rsidRDefault="00434E10">
            <w:pPr>
              <w:spacing w:before="40" w:after="40" w:line="276" w:lineRule="auto"/>
            </w:pPr>
            <w:r>
              <w:rPr>
                <w:rFonts w:cs="Times New Roman"/>
                <w:color w:val="000000"/>
                <w:sz w:val="20"/>
              </w:rPr>
              <w:t>Pinia</w:t>
            </w:r>
          </w:p>
        </w:tc>
        <w:tc>
          <w:tcPr>
            <w:tcW w:w="2733" w:type="dxa"/>
            <w:shd w:val="clear" w:color="auto" w:fill="F5F5F7"/>
          </w:tcPr>
          <w:p w14:paraId="5C467ED9" w14:textId="77777777" w:rsidR="005E3315" w:rsidRDefault="00434E10">
            <w:pPr>
              <w:spacing w:before="40" w:after="40" w:line="276" w:lineRule="auto"/>
              <w:jc w:val="center"/>
            </w:pPr>
            <w:r>
              <w:rPr>
                <w:rFonts w:cs="Times New Roman"/>
                <w:color w:val="000000"/>
                <w:sz w:val="20"/>
              </w:rPr>
              <w:t>npm ls pinia</w:t>
            </w:r>
          </w:p>
        </w:tc>
        <w:tc>
          <w:tcPr>
            <w:tcW w:w="3141" w:type="dxa"/>
            <w:shd w:val="clear" w:color="auto" w:fill="F5F5F7"/>
          </w:tcPr>
          <w:p w14:paraId="177D35C2" w14:textId="77777777" w:rsidR="005E3315" w:rsidRDefault="00434E10">
            <w:pPr>
              <w:spacing w:before="40" w:after="40" w:line="276" w:lineRule="auto"/>
              <w:jc w:val="center"/>
            </w:pPr>
            <w:r>
              <w:rPr>
                <w:rFonts w:cs="Times New Roman"/>
                <w:color w:val="000000"/>
                <w:sz w:val="20"/>
              </w:rPr>
              <w:t>4.0.3</w:t>
            </w:r>
          </w:p>
        </w:tc>
      </w:tr>
      <w:tr w:rsidR="005E3315" w14:paraId="1720CEE9" w14:textId="77777777" w:rsidTr="00A7661A">
        <w:trPr>
          <w:cantSplit/>
          <w:jc w:val="center"/>
        </w:trPr>
        <w:tc>
          <w:tcPr>
            <w:tcW w:w="1723" w:type="dxa"/>
          </w:tcPr>
          <w:p w14:paraId="1A33A2FF" w14:textId="77777777" w:rsidR="005E3315" w:rsidRDefault="00434E10">
            <w:pPr>
              <w:spacing w:before="40" w:after="40" w:line="276" w:lineRule="auto"/>
            </w:pPr>
            <w:r>
              <w:rPr>
                <w:rFonts w:cs="Times New Roman"/>
                <w:color w:val="000000"/>
                <w:sz w:val="20"/>
              </w:rPr>
              <w:t>Prettier</w:t>
            </w:r>
          </w:p>
        </w:tc>
        <w:tc>
          <w:tcPr>
            <w:tcW w:w="2733" w:type="dxa"/>
          </w:tcPr>
          <w:p w14:paraId="4A00C131" w14:textId="77777777" w:rsidR="005E3315" w:rsidRDefault="00434E10">
            <w:pPr>
              <w:spacing w:before="40" w:after="40" w:line="276" w:lineRule="auto"/>
              <w:jc w:val="center"/>
            </w:pPr>
            <w:r>
              <w:rPr>
                <w:rFonts w:cs="Times New Roman"/>
                <w:color w:val="000000"/>
                <w:sz w:val="20"/>
              </w:rPr>
              <w:t>npm ls prettier</w:t>
            </w:r>
          </w:p>
        </w:tc>
        <w:tc>
          <w:tcPr>
            <w:tcW w:w="3141" w:type="dxa"/>
          </w:tcPr>
          <w:p w14:paraId="1A004341" w14:textId="77777777" w:rsidR="005E3315" w:rsidRDefault="00434E10">
            <w:pPr>
              <w:spacing w:before="40" w:after="40" w:line="276" w:lineRule="auto"/>
              <w:jc w:val="center"/>
            </w:pPr>
            <w:r>
              <w:rPr>
                <w:rFonts w:cs="Times New Roman"/>
                <w:color w:val="000000"/>
                <w:sz w:val="20"/>
              </w:rPr>
              <w:t>3.9.6</w:t>
            </w:r>
          </w:p>
        </w:tc>
      </w:tr>
    </w:tbl>
    <w:p w14:paraId="60AE8042" w14:textId="77777777" w:rsidR="005E3315" w:rsidRDefault="005E3315">
      <w:pPr>
        <w:spacing w:after="200"/>
      </w:pPr>
    </w:p>
    <w:p w14:paraId="217B45FC" w14:textId="77777777" w:rsidR="005E3315" w:rsidRDefault="00434E10">
      <w:pPr>
        <w:pStyle w:val="Heading2"/>
      </w:pPr>
      <w:bookmarkStart w:id="30" w:name="_Toc243495259"/>
      <w:r>
        <w:rPr>
          <w:rFonts w:ascii="Times New Roman" w:eastAsia="Times New Roman" w:hAnsi="Times New Roman" w:cs="Times New Roman"/>
        </w:rPr>
        <w:t>4.2  Inisialisasi Aplikasi dan Root Component</w:t>
      </w:r>
      <w:bookmarkEnd w:id="30"/>
    </w:p>
    <w:p w14:paraId="11389E81" w14:textId="77777777" w:rsidR="005E3315" w:rsidRDefault="00434E10">
      <w:pPr>
        <w:spacing w:after="120"/>
        <w:ind w:firstLine="720"/>
        <w:jc w:val="both"/>
      </w:pPr>
      <w:r>
        <w:rPr>
          <w:rFonts w:cs="Times New Roman"/>
          <w:color w:val="000000"/>
        </w:rPr>
        <w:t>Berkas src/main.js merupakan pintu gerbang aplikasi. Di sinilah Vue, Pinia, dan Vue Router dipasang pada instance aplikasi melalui metode app.use(). Perintah app.use(router) inilah yang mengaktifkan sistem navigasi sisi klien, tanpa perintah tersebut komponen router-link tidak akan berfungsi.</w:t>
      </w:r>
    </w:p>
    <w:p w14:paraId="4425790E" w14:textId="77777777" w:rsidR="005E3315" w:rsidRDefault="00434E10">
      <w:pPr>
        <w:keepNext/>
        <w:spacing w:before="160" w:after="40" w:line="288" w:lineRule="auto"/>
      </w:pPr>
      <w:r>
        <w:rPr>
          <w:rFonts w:cs="Times New Roman"/>
          <w:b/>
          <w:color w:val="000000"/>
          <w:sz w:val="22"/>
        </w:rPr>
        <w:lastRenderedPageBreak/>
        <w:t>Kode 4.2  Berkas src/main.js</w:t>
      </w:r>
    </w:p>
    <w:p w14:paraId="6CA1DEC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before="80" w:line="252" w:lineRule="auto"/>
        <w:ind w:left="227" w:right="113"/>
      </w:pPr>
      <w:r>
        <w:rPr>
          <w:rFonts w:ascii="Consolas" w:eastAsia="Consolas" w:hAnsi="Consolas" w:cs="Consolas"/>
          <w:color w:val="1C1948"/>
          <w:sz w:val="18"/>
        </w:rPr>
        <w:t>import './assets/main.css'</w:t>
      </w:r>
    </w:p>
    <w:p w14:paraId="18EC908D"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4672284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import { createApp } from 'vue'</w:t>
      </w:r>
    </w:p>
    <w:p w14:paraId="2480B27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import { createPinia } from 'pinia'</w:t>
      </w:r>
    </w:p>
    <w:p w14:paraId="784C5F2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24EBD4D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import App from './App.vue'</w:t>
      </w:r>
    </w:p>
    <w:p w14:paraId="0650AB8D"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import router from './router'</w:t>
      </w:r>
    </w:p>
    <w:p w14:paraId="5FD1EE3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13AD152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const app = createApp(App)</w:t>
      </w:r>
    </w:p>
    <w:p w14:paraId="7210D96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0B70F74C"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app.use(createPinia())</w:t>
      </w:r>
    </w:p>
    <w:p w14:paraId="07CBDEF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app.use(router)</w:t>
      </w:r>
    </w:p>
    <w:p w14:paraId="3335D16C"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32AFE358" w14:textId="77777777" w:rsidR="005E3315" w:rsidRDefault="00434E10">
      <w:pPr>
        <w:pBdr>
          <w:top w:val="single" w:sz="6" w:space="6" w:color="D4D4D8"/>
          <w:left w:val="single" w:sz="6" w:space="6" w:color="D4D4D8"/>
          <w:bottom w:val="single" w:sz="6" w:space="6" w:color="D4D4D8"/>
          <w:right w:val="single" w:sz="6" w:space="6" w:color="D4D4D8"/>
        </w:pBdr>
        <w:shd w:val="clear" w:color="auto" w:fill="F4F4F5"/>
        <w:spacing w:after="200" w:line="252" w:lineRule="auto"/>
        <w:ind w:left="227" w:right="113"/>
      </w:pPr>
      <w:r>
        <w:rPr>
          <w:rFonts w:ascii="Consolas" w:eastAsia="Consolas" w:hAnsi="Consolas" w:cs="Consolas"/>
          <w:color w:val="1C1948"/>
          <w:sz w:val="18"/>
        </w:rPr>
        <w:t>app.mount('#app')</w:t>
      </w:r>
    </w:p>
    <w:p w14:paraId="20B168E8" w14:textId="77777777" w:rsidR="005E3315" w:rsidRDefault="00434E10">
      <w:pPr>
        <w:spacing w:after="120"/>
        <w:ind w:firstLine="720"/>
        <w:jc w:val="both"/>
      </w:pPr>
      <w:r>
        <w:rPr>
          <w:rFonts w:cs="Times New Roman"/>
          <w:color w:val="000000"/>
        </w:rPr>
        <w:t>Berkas src/App.vue merupakan root component. Isinya sangat sederhana, yaitu hanya satu elemen RouterView yang berfungsi sebagai area dinamis tempat konten halaman disisipkan otomatis oleh router.</w:t>
      </w:r>
    </w:p>
    <w:p w14:paraId="51126020" w14:textId="77777777" w:rsidR="005E3315" w:rsidRDefault="00434E10">
      <w:pPr>
        <w:keepNext/>
        <w:spacing w:before="160" w:after="40" w:line="288" w:lineRule="auto"/>
      </w:pPr>
      <w:r>
        <w:rPr>
          <w:rFonts w:cs="Times New Roman"/>
          <w:b/>
          <w:color w:val="000000"/>
          <w:sz w:val="22"/>
        </w:rPr>
        <w:t>Kode 4.3  Berkas src/App.vue</w:t>
      </w:r>
    </w:p>
    <w:p w14:paraId="48FE8F4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before="80" w:line="252" w:lineRule="auto"/>
        <w:ind w:left="227" w:right="113"/>
      </w:pPr>
      <w:r>
        <w:rPr>
          <w:rFonts w:ascii="Consolas" w:eastAsia="Consolas" w:hAnsi="Consolas" w:cs="Consolas"/>
          <w:color w:val="1C1948"/>
          <w:sz w:val="18"/>
        </w:rPr>
        <w:t>&lt;script setup&gt;</w:t>
      </w:r>
    </w:p>
    <w:p w14:paraId="68CB86F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import { RouterView } from 'vue-router'</w:t>
      </w:r>
    </w:p>
    <w:p w14:paraId="630561FC"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&lt;/script&gt;</w:t>
      </w:r>
    </w:p>
    <w:p w14:paraId="608CD97C"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16805B3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&lt;template&gt;</w:t>
      </w:r>
    </w:p>
    <w:p w14:paraId="553724E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&lt;RouterView /&gt;</w:t>
      </w:r>
    </w:p>
    <w:p w14:paraId="3F90151A" w14:textId="77777777" w:rsidR="005E3315" w:rsidRDefault="00434E10">
      <w:pPr>
        <w:pBdr>
          <w:top w:val="single" w:sz="6" w:space="6" w:color="D4D4D8"/>
          <w:left w:val="single" w:sz="6" w:space="6" w:color="D4D4D8"/>
          <w:bottom w:val="single" w:sz="6" w:space="6" w:color="D4D4D8"/>
          <w:right w:val="single" w:sz="6" w:space="6" w:color="D4D4D8"/>
        </w:pBdr>
        <w:shd w:val="clear" w:color="auto" w:fill="F4F4F5"/>
        <w:spacing w:after="200" w:line="252" w:lineRule="auto"/>
        <w:ind w:left="227" w:right="113"/>
      </w:pPr>
      <w:r>
        <w:rPr>
          <w:rFonts w:ascii="Consolas" w:eastAsia="Consolas" w:hAnsi="Consolas" w:cs="Consolas"/>
          <w:color w:val="1C1948"/>
          <w:sz w:val="18"/>
        </w:rPr>
        <w:t>&lt;/template&gt;</w:t>
      </w:r>
    </w:p>
    <w:p w14:paraId="15865619" w14:textId="77777777" w:rsidR="005E3315" w:rsidRDefault="00434E10">
      <w:pPr>
        <w:pStyle w:val="Heading2"/>
      </w:pPr>
      <w:bookmarkStart w:id="31" w:name="_Toc243495260"/>
      <w:r>
        <w:rPr>
          <w:rFonts w:ascii="Times New Roman" w:eastAsia="Times New Roman" w:hAnsi="Times New Roman" w:cs="Times New Roman"/>
        </w:rPr>
        <w:t>4.3  Layout dan Outlet</w:t>
      </w:r>
      <w:bookmarkEnd w:id="31"/>
    </w:p>
    <w:p w14:paraId="5DA1B3C7" w14:textId="77777777" w:rsidR="005E3315" w:rsidRDefault="00434E10">
      <w:pPr>
        <w:spacing w:after="120"/>
        <w:ind w:firstLine="720"/>
        <w:jc w:val="both"/>
      </w:pPr>
      <w:r>
        <w:rPr>
          <w:rFonts w:cs="Times New Roman"/>
          <w:color w:val="000000"/>
        </w:rPr>
        <w:t>Agar Navbar dan Breadcrumb tidak perlu dipanggil berulang kali pada setiap halaman, keduanya diletakkan pada berkas layout. Layout publik memuat Navbar di bagian atas dan Breadcrumb di atas area konten, sedangkan area konten itu sendiri berupa router-view yang menjadi tempat halaman anak dirender.</w:t>
      </w:r>
    </w:p>
    <w:p w14:paraId="1F7ACA10" w14:textId="77777777" w:rsidR="005E3315" w:rsidRDefault="00434E10">
      <w:pPr>
        <w:keepNext/>
        <w:spacing w:before="160" w:after="40" w:line="288" w:lineRule="auto"/>
      </w:pPr>
      <w:r>
        <w:rPr>
          <w:rFonts w:cs="Times New Roman"/>
          <w:b/>
          <w:color w:val="000000"/>
          <w:sz w:val="22"/>
        </w:rPr>
        <w:lastRenderedPageBreak/>
        <w:t>Kode 4.4  Berkas src/layouts/App.vue</w:t>
      </w:r>
    </w:p>
    <w:p w14:paraId="44A68973"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before="80" w:line="252" w:lineRule="auto"/>
        <w:ind w:left="227" w:right="113"/>
      </w:pPr>
      <w:r>
        <w:rPr>
          <w:rFonts w:ascii="Consolas" w:eastAsia="Consolas" w:hAnsi="Consolas" w:cs="Consolas"/>
          <w:color w:val="1C1948"/>
          <w:sz w:val="18"/>
        </w:rPr>
        <w:t>&lt;script setup&gt;</w:t>
      </w:r>
    </w:p>
    <w:p w14:paraId="43F3DF1D"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import Navbar from '@/components/app/Navbar.vue';</w:t>
      </w:r>
    </w:p>
    <w:p w14:paraId="7DC3294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import Breadcrumb from '@/components/app/Breadcrumb.vue';</w:t>
      </w:r>
    </w:p>
    <w:p w14:paraId="4314AA5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&lt;/script&gt;</w:t>
      </w:r>
    </w:p>
    <w:p w14:paraId="0AD8BCE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37D4B5B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&lt;template&gt;</w:t>
      </w:r>
    </w:p>
    <w:p w14:paraId="764B798D"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&lt;div class="app-layout"&gt;</w:t>
      </w:r>
    </w:p>
    <w:p w14:paraId="48831B2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&lt;Navbar /&gt;</w:t>
      </w:r>
    </w:p>
    <w:p w14:paraId="68B53D4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&lt;main class="main-content"&gt;</w:t>
      </w:r>
    </w:p>
    <w:p w14:paraId="0BFC7050"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&lt;Breadcrumb /&gt;</w:t>
      </w:r>
    </w:p>
    <w:p w14:paraId="6E6D644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&lt;router-view /&gt;</w:t>
      </w:r>
    </w:p>
    <w:p w14:paraId="75AD195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&lt;/main&gt;</w:t>
      </w:r>
    </w:p>
    <w:p w14:paraId="0CB1E9C3"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&lt;/div&gt;</w:t>
      </w:r>
    </w:p>
    <w:p w14:paraId="20619883" w14:textId="77777777" w:rsidR="005E3315" w:rsidRDefault="00434E10">
      <w:pPr>
        <w:pBdr>
          <w:top w:val="single" w:sz="6" w:space="6" w:color="D4D4D8"/>
          <w:left w:val="single" w:sz="6" w:space="6" w:color="D4D4D8"/>
          <w:bottom w:val="single" w:sz="6" w:space="6" w:color="D4D4D8"/>
          <w:right w:val="single" w:sz="6" w:space="6" w:color="D4D4D8"/>
        </w:pBdr>
        <w:shd w:val="clear" w:color="auto" w:fill="F4F4F5"/>
        <w:spacing w:after="200" w:line="252" w:lineRule="auto"/>
        <w:ind w:left="227" w:right="113"/>
      </w:pPr>
      <w:r>
        <w:rPr>
          <w:rFonts w:ascii="Consolas" w:eastAsia="Consolas" w:hAnsi="Consolas" w:cs="Consolas"/>
          <w:color w:val="1C1948"/>
          <w:sz w:val="18"/>
        </w:rPr>
        <w:t>&lt;/template&gt;</w:t>
      </w:r>
    </w:p>
    <w:p w14:paraId="5B2495AE" w14:textId="77777777" w:rsidR="005E3315" w:rsidRDefault="00434E10">
      <w:pPr>
        <w:pStyle w:val="Heading2"/>
      </w:pPr>
      <w:bookmarkStart w:id="32" w:name="_Toc243495261"/>
      <w:r>
        <w:rPr>
          <w:rFonts w:ascii="Times New Roman" w:eastAsia="Times New Roman" w:hAnsi="Times New Roman" w:cs="Times New Roman"/>
        </w:rPr>
        <w:t>4.4  Pengaturan Rute</w:t>
      </w:r>
      <w:bookmarkEnd w:id="32"/>
    </w:p>
    <w:p w14:paraId="258F27FA" w14:textId="77777777" w:rsidR="005E3315" w:rsidRDefault="00434E10">
      <w:pPr>
        <w:spacing w:after="120"/>
        <w:ind w:firstLine="720"/>
        <w:jc w:val="both"/>
      </w:pPr>
      <w:r>
        <w:rPr>
          <w:rFonts w:cs="Times New Roman"/>
          <w:color w:val="000000"/>
        </w:rPr>
        <w:t>Berkas src/router/index.js adalah peta aplikasi. Setiap URL yang diketik pengguna dicocokkan dengan komponen View yang berkaitan. Struktur children dipakai untuk membentuk hierarki Parent–Child, dan setiap rute diberi metadata breadcrumb agar komponen Breadcrumb dapat membentuk jejak navigasi secara otomatis.</w:t>
      </w:r>
    </w:p>
    <w:p w14:paraId="7FFD6DA5" w14:textId="77777777" w:rsidR="005E3315" w:rsidRDefault="00434E10">
      <w:pPr>
        <w:keepNext/>
        <w:spacing w:before="160" w:after="40" w:line="288" w:lineRule="auto"/>
      </w:pPr>
      <w:r>
        <w:rPr>
          <w:rFonts w:cs="Times New Roman"/>
          <w:b/>
          <w:color w:val="000000"/>
          <w:sz w:val="22"/>
        </w:rPr>
        <w:lastRenderedPageBreak/>
        <w:t>Kode 4.5  Konfigurasi Rute pada src/router/index.js</w:t>
      </w:r>
    </w:p>
    <w:p w14:paraId="38644C40"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before="80" w:line="252" w:lineRule="auto"/>
        <w:ind w:left="227" w:right="113"/>
      </w:pPr>
      <w:r>
        <w:rPr>
          <w:rFonts w:ascii="Consolas" w:eastAsia="Consolas" w:hAnsi="Consolas" w:cs="Consolas"/>
          <w:color w:val="1C1948"/>
          <w:sz w:val="18"/>
        </w:rPr>
        <w:t>const routes = [</w:t>
      </w:r>
    </w:p>
    <w:p w14:paraId="7ACE101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4E4BF7D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path: '/',</w:t>
      </w:r>
    </w:p>
    <w:p w14:paraId="53705AB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component: AppLayout,</w:t>
      </w:r>
    </w:p>
    <w:p w14:paraId="1854BCE7"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children: [</w:t>
      </w:r>
    </w:p>
    <w:p w14:paraId="05DFBA0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72F00BF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path: '',</w:t>
      </w:r>
    </w:p>
    <w:p w14:paraId="7E07B46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name: 'home',</w:t>
      </w:r>
    </w:p>
    <w:p w14:paraId="08A0E41C"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component: () =&gt; import('@/views/Home.vue'),</w:t>
      </w:r>
    </w:p>
    <w:p w14:paraId="1F5BB00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meta: { breadcrumb: 'Home' }</w:t>
      </w:r>
    </w:p>
    <w:p w14:paraId="1B7DF78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4A8DEC3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41AB71E3"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path: 'about',</w:t>
      </w:r>
    </w:p>
    <w:p w14:paraId="693CF9FD"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name: 'about',</w:t>
      </w:r>
    </w:p>
    <w:p w14:paraId="634F47A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component: () =&gt; import('@/views/About.vue'),</w:t>
      </w:r>
    </w:p>
    <w:p w14:paraId="737CF5A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meta: { breadcrumb: 'About' }</w:t>
      </w:r>
    </w:p>
    <w:p w14:paraId="1BEA2BD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01A1AFB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32DE4DE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path: 'browse',</w:t>
      </w:r>
    </w:p>
    <w:p w14:paraId="155E812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name: 'browse',</w:t>
      </w:r>
    </w:p>
    <w:p w14:paraId="658CFD3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component: () =&gt; import('@/views/Browse.vue'),</w:t>
      </w:r>
    </w:p>
    <w:p w14:paraId="6CDBBD00"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meta: { breadcrumb: 'Browse' },</w:t>
      </w:r>
    </w:p>
    <w:p w14:paraId="44EE9532"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redirect: '/browse/events',</w:t>
      </w:r>
    </w:p>
    <w:p w14:paraId="0FDE8419"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children: [</w:t>
      </w:r>
    </w:p>
    <w:p w14:paraId="667E59E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184B837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path: 'events',</w:t>
      </w:r>
    </w:p>
    <w:p w14:paraId="23FFBEA2"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name: 'events',</w:t>
      </w:r>
    </w:p>
    <w:p w14:paraId="2541022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component: () =&gt; import('@/views/EventList.vue'),</w:t>
      </w:r>
    </w:p>
    <w:p w14:paraId="49FB651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meta: { breadcrumb: 'Event List' }</w:t>
      </w:r>
    </w:p>
    <w:p w14:paraId="4C61C03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5D17621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651B902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path: 'events/:id',</w:t>
      </w:r>
    </w:p>
    <w:p w14:paraId="6D75388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name: 'event-detail',</w:t>
      </w:r>
    </w:p>
    <w:p w14:paraId="4506542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component: () =&gt; import('@/views/EventDetail.vue'),</w:t>
      </w:r>
    </w:p>
    <w:p w14:paraId="1ED75687"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meta: { breadcrumb: 'Event Detail' }</w:t>
      </w:r>
    </w:p>
    <w:p w14:paraId="461F444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388AF2F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4598D1A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path: 'category',</w:t>
      </w:r>
    </w:p>
    <w:p w14:paraId="12AF527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name: 'category',</w:t>
      </w:r>
    </w:p>
    <w:p w14:paraId="6AFBDA40"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component: () =&gt; import('@/views/Category.vue'),</w:t>
      </w:r>
    </w:p>
    <w:p w14:paraId="5AF0B179"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meta: { breadcrumb: 'Category' }</w:t>
      </w:r>
    </w:p>
    <w:p w14:paraId="5ED5624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3B27DFD0"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03C1F3E0"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42B58C8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49DCDAB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path: 'contact',</w:t>
      </w:r>
    </w:p>
    <w:p w14:paraId="38BF060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name: 'contact',</w:t>
      </w:r>
    </w:p>
    <w:p w14:paraId="135818B0"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component: () =&gt; import('@/views/Contact.vue'),</w:t>
      </w:r>
    </w:p>
    <w:p w14:paraId="35B7C3F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meta: { breadcrumb: 'Contact' }</w:t>
      </w:r>
    </w:p>
    <w:p w14:paraId="65E6DFF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652B91EC"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538A0099"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7045BCB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3E653E6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path: '/dashboard',</w:t>
      </w:r>
    </w:p>
    <w:p w14:paraId="4D17B66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component: () =&gt; import('@/layouts/DashboardLayout.vue'),</w:t>
      </w:r>
    </w:p>
    <w:p w14:paraId="21BC939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children: [</w:t>
      </w:r>
    </w:p>
    <w:p w14:paraId="5A76ADF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15FDD493"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path: '',</w:t>
      </w:r>
    </w:p>
    <w:p w14:paraId="45D0C313"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name: 'dashboard-overview',</w:t>
      </w:r>
    </w:p>
    <w:p w14:paraId="74D8882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lastRenderedPageBreak/>
        <w:t xml:space="preserve">        component: () =&gt; import('@/views/Dashboard.vue'),</w:t>
      </w:r>
    </w:p>
    <w:p w14:paraId="31ECB26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meta: { title: 'Dashboard' }</w:t>
      </w:r>
    </w:p>
    <w:p w14:paraId="6085496C"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745EA7EC"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6E5CF3F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path: 'events',</w:t>
      </w:r>
    </w:p>
    <w:p w14:paraId="7F07D52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name: 'dashboard-events',</w:t>
      </w:r>
    </w:p>
    <w:p w14:paraId="6A88CFD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component: () =&gt; import('@/views/EventManagement.vue')</w:t>
      </w:r>
    </w:p>
    <w:p w14:paraId="1D9B795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708B3547"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2787DED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227D26FE" w14:textId="77777777" w:rsidR="005E3315" w:rsidRDefault="00434E10">
      <w:pPr>
        <w:pBdr>
          <w:top w:val="single" w:sz="6" w:space="6" w:color="D4D4D8"/>
          <w:left w:val="single" w:sz="6" w:space="6" w:color="D4D4D8"/>
          <w:bottom w:val="single" w:sz="6" w:space="6" w:color="D4D4D8"/>
          <w:right w:val="single" w:sz="6" w:space="6" w:color="D4D4D8"/>
        </w:pBdr>
        <w:shd w:val="clear" w:color="auto" w:fill="F4F4F5"/>
        <w:spacing w:after="200" w:line="252" w:lineRule="auto"/>
        <w:ind w:left="227" w:right="113"/>
      </w:pPr>
      <w:r>
        <w:rPr>
          <w:rFonts w:ascii="Consolas" w:eastAsia="Consolas" w:hAnsi="Consolas" w:cs="Consolas"/>
          <w:color w:val="1C1948"/>
          <w:sz w:val="18"/>
        </w:rPr>
        <w:t>]</w:t>
      </w:r>
    </w:p>
    <w:p w14:paraId="364D90ED" w14:textId="77777777" w:rsidR="005E3315" w:rsidRDefault="00434E10">
      <w:pPr>
        <w:spacing w:after="120"/>
        <w:ind w:firstLine="720"/>
        <w:jc w:val="both"/>
      </w:pPr>
      <w:r>
        <w:rPr>
          <w:rFonts w:cs="Times New Roman"/>
          <w:color w:val="000000"/>
        </w:rPr>
        <w:t>Tiga hal penting dapat dibaca langsung dari kode di atas. Pertama, seluruh komponen view diimpor secara dinamis melalui fungsi import(), sehingga berkas view tidak diunduh sebelum dibutuhkan. Kedua, properti redirect pada rute browse menetapkan arah default ketika pengguna membuka /browse. Ketiga, rute dengan parameter :id memungkinkan satu komponen menampilkan banyak entri data berbeda.</w:t>
      </w:r>
    </w:p>
    <w:p w14:paraId="58BDA5D8" w14:textId="77777777" w:rsidR="005E3315" w:rsidRDefault="00434E10">
      <w:pPr>
        <w:pStyle w:val="Heading2"/>
      </w:pPr>
      <w:bookmarkStart w:id="33" w:name="_Toc243495262"/>
      <w:r>
        <w:rPr>
          <w:rFonts w:ascii="Times New Roman" w:eastAsia="Times New Roman" w:hAnsi="Times New Roman" w:cs="Times New Roman"/>
        </w:rPr>
        <w:t>4.5  Komponen Navbar</w:t>
      </w:r>
      <w:bookmarkEnd w:id="33"/>
    </w:p>
    <w:p w14:paraId="7E902FD3" w14:textId="77777777" w:rsidR="005E3315" w:rsidRDefault="00434E10">
      <w:pPr>
        <w:spacing w:after="120"/>
        <w:ind w:firstLine="720"/>
        <w:jc w:val="both"/>
      </w:pPr>
      <w:r>
        <w:rPr>
          <w:rFonts w:cs="Times New Roman"/>
          <w:color w:val="000000"/>
        </w:rPr>
        <w:t>Navbar merupakan mekanisme transisi. Alih-alih menggunakan tag a HTML yang memuat ulang halaman, komponen ini memakai router-link sehingga perpindahan tampilan terjadi secara instan di sisi klien. Komponen juga menambahkan efek scroll seperti perubahan background dan blur ketika halaman digulir melebihi 10 piksel, serta penandaan tautan aktif melalui pembandingan route.path.</w:t>
      </w:r>
    </w:p>
    <w:p w14:paraId="7C87A21E" w14:textId="77777777" w:rsidR="005E3315" w:rsidRDefault="00434E10">
      <w:pPr>
        <w:keepNext/>
        <w:spacing w:before="160" w:after="40" w:line="288" w:lineRule="auto"/>
      </w:pPr>
      <w:r>
        <w:rPr>
          <w:rFonts w:cs="Times New Roman"/>
          <w:b/>
          <w:color w:val="000000"/>
          <w:sz w:val="22"/>
        </w:rPr>
        <w:lastRenderedPageBreak/>
        <w:t>Kode 4.6  Potongan Skrip Komponen src/components/app/Navbar.vue</w:t>
      </w:r>
    </w:p>
    <w:p w14:paraId="7A634B7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before="80" w:line="252" w:lineRule="auto"/>
        <w:ind w:left="227" w:right="113"/>
      </w:pPr>
      <w:r>
        <w:rPr>
          <w:rFonts w:ascii="Consolas" w:eastAsia="Consolas" w:hAnsi="Consolas" w:cs="Consolas"/>
          <w:color w:val="1C1948"/>
          <w:sz w:val="18"/>
        </w:rPr>
        <w:t>const menus = [</w:t>
      </w:r>
    </w:p>
    <w:p w14:paraId="4E52E3B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 name: 'Home', path: '/' },</w:t>
      </w:r>
    </w:p>
    <w:p w14:paraId="5CF74C22"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 name: 'About', path: '/about' },</w:t>
      </w:r>
    </w:p>
    <w:p w14:paraId="16308DF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5FC31FDC"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name: 'Browse',</w:t>
      </w:r>
    </w:p>
    <w:p w14:paraId="5BAA20AC"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path: '/browse',</w:t>
      </w:r>
    </w:p>
    <w:p w14:paraId="28B459F3"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children: [</w:t>
      </w:r>
    </w:p>
    <w:p w14:paraId="29EB9599"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4DD6CBA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name: 'Event List',</w:t>
      </w:r>
    </w:p>
    <w:p w14:paraId="444F7A9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path: '/browse/events',</w:t>
      </w:r>
    </w:p>
    <w:p w14:paraId="381DEFA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children: [{ name: 'Event Detail (Sample)', path: '/browse/events/1' }],</w:t>
      </w:r>
    </w:p>
    <w:p w14:paraId="6F7FD7D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1688752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 name: 'Category', path: '/browse/category' },</w:t>
      </w:r>
    </w:p>
    <w:p w14:paraId="0C0414F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13A61F5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670D99A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 name: 'Contact', path: '/contact' },</w:t>
      </w:r>
    </w:p>
    <w:p w14:paraId="0FCDAE30"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 name: 'Organizer Dashboard', path: '/dashboard' },</w:t>
      </w:r>
    </w:p>
    <w:p w14:paraId="60A0123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w:t>
      </w:r>
    </w:p>
    <w:p w14:paraId="77E7E3A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16167549"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const handleScroll = () =&gt; {</w:t>
      </w:r>
    </w:p>
    <w:p w14:paraId="769E3AB9"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isScrolled.value = window.scrollY &gt; 10</w:t>
      </w:r>
    </w:p>
    <w:p w14:paraId="2F3FB6C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w:t>
      </w:r>
    </w:p>
    <w:p w14:paraId="3A54D062"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62CB0762"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onMounted(() =&gt; {</w:t>
      </w:r>
    </w:p>
    <w:p w14:paraId="21E714E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window.addEventListener('scroll', handleScroll)</w:t>
      </w:r>
    </w:p>
    <w:p w14:paraId="391943F3"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w:t>
      </w:r>
    </w:p>
    <w:p w14:paraId="195081F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4095CB0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onUnmounted(() =&gt; {</w:t>
      </w:r>
    </w:p>
    <w:p w14:paraId="4D9A822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window.removeEventListener('scroll', handleScroll)</w:t>
      </w:r>
    </w:p>
    <w:p w14:paraId="3B806F0F" w14:textId="77777777" w:rsidR="005E3315" w:rsidRDefault="00434E10">
      <w:pPr>
        <w:pBdr>
          <w:top w:val="single" w:sz="6" w:space="6" w:color="D4D4D8"/>
          <w:left w:val="single" w:sz="6" w:space="6" w:color="D4D4D8"/>
          <w:bottom w:val="single" w:sz="6" w:space="6" w:color="D4D4D8"/>
          <w:right w:val="single" w:sz="6" w:space="6" w:color="D4D4D8"/>
        </w:pBdr>
        <w:shd w:val="clear" w:color="auto" w:fill="F4F4F5"/>
        <w:spacing w:after="200" w:line="252" w:lineRule="auto"/>
        <w:ind w:left="227" w:right="113"/>
      </w:pPr>
      <w:r>
        <w:rPr>
          <w:rFonts w:ascii="Consolas" w:eastAsia="Consolas" w:hAnsi="Consolas" w:cs="Consolas"/>
          <w:color w:val="1C1948"/>
          <w:sz w:val="18"/>
        </w:rPr>
        <w:t>})</w:t>
      </w:r>
    </w:p>
    <w:p w14:paraId="49315835" w14:textId="77777777" w:rsidR="005E3315" w:rsidRDefault="00434E10">
      <w:pPr>
        <w:spacing w:after="120"/>
        <w:ind w:firstLine="720"/>
        <w:jc w:val="both"/>
      </w:pPr>
      <w:r>
        <w:rPr>
          <w:rFonts w:cs="Times New Roman"/>
          <w:color w:val="000000"/>
        </w:rPr>
        <w:t>Penandaan tautan aktif dituliskan secara eksplisit agar halaman utama tetap ditandai aktif ketika pengguna berada pada root, sekaligus agar tautan Browse tetap ditandai ketika pengguna berada pada salah satu halamannya.</w:t>
      </w:r>
    </w:p>
    <w:p w14:paraId="0511C738" w14:textId="77777777" w:rsidR="005E3315" w:rsidRDefault="00434E10">
      <w:pPr>
        <w:keepNext/>
        <w:spacing w:before="160" w:after="40" w:line="288" w:lineRule="auto"/>
      </w:pPr>
      <w:r>
        <w:rPr>
          <w:rFonts w:cs="Times New Roman"/>
          <w:b/>
          <w:color w:val="000000"/>
          <w:sz w:val="22"/>
        </w:rPr>
        <w:t>Kode 4.7  Logika Penandaan Tautan Aktif pada Navbar.vue</w:t>
      </w:r>
    </w:p>
    <w:p w14:paraId="16145A4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before="80" w:line="252" w:lineRule="auto"/>
        <w:ind w:left="227" w:right="113"/>
      </w:pPr>
      <w:r>
        <w:rPr>
          <w:rFonts w:ascii="Consolas" w:eastAsia="Consolas" w:hAnsi="Consolas" w:cs="Consolas"/>
          <w:color w:val="1C1948"/>
          <w:sz w:val="18"/>
        </w:rPr>
        <w:t>:class="{</w:t>
      </w:r>
    </w:p>
    <w:p w14:paraId="25D832B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active:</w:t>
      </w:r>
    </w:p>
    <w:p w14:paraId="721E063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route.path === menu.path ||</w:t>
      </w:r>
    </w:p>
    <w:p w14:paraId="04E18297"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(menu.path !== '/' &amp;&amp; route.path.startsWith(menu.path)),</w:t>
      </w:r>
    </w:p>
    <w:p w14:paraId="5A5B923A" w14:textId="77777777" w:rsidR="005E3315" w:rsidRDefault="00434E10">
      <w:pPr>
        <w:pBdr>
          <w:top w:val="single" w:sz="6" w:space="6" w:color="D4D4D8"/>
          <w:left w:val="single" w:sz="6" w:space="6" w:color="D4D4D8"/>
          <w:bottom w:val="single" w:sz="6" w:space="6" w:color="D4D4D8"/>
          <w:right w:val="single" w:sz="6" w:space="6" w:color="D4D4D8"/>
        </w:pBdr>
        <w:shd w:val="clear" w:color="auto" w:fill="F4F4F5"/>
        <w:spacing w:after="200" w:line="252" w:lineRule="auto"/>
        <w:ind w:left="227" w:right="113"/>
      </w:pPr>
      <w:r>
        <w:rPr>
          <w:rFonts w:ascii="Consolas" w:eastAsia="Consolas" w:hAnsi="Consolas" w:cs="Consolas"/>
          <w:color w:val="1C1948"/>
          <w:sz w:val="18"/>
        </w:rPr>
        <w:t>}</w:t>
      </w:r>
    </w:p>
    <w:p w14:paraId="06059DD4" w14:textId="77777777" w:rsidR="005E3315" w:rsidRDefault="00434E10">
      <w:pPr>
        <w:spacing w:after="120"/>
        <w:ind w:firstLine="720"/>
        <w:jc w:val="both"/>
      </w:pPr>
      <w:r>
        <w:rPr>
          <w:rFonts w:cs="Times New Roman"/>
          <w:color w:val="000000"/>
        </w:rPr>
        <w:t>Dropdown dan submenu pada Gambar 4.1 dibentuk sepenuhnya melalui CSS dengan aturan :hover. Latar dropdown menggunakan warna abu terang agar kontras dengan navbar berwarna gelap, sedangkan submenu level kedua muncul di sisi kanan induknya dengan posisi absolut pada 100 persen dari lebar induk.</w:t>
      </w:r>
    </w:p>
    <w:p w14:paraId="208490EE" w14:textId="77777777" w:rsidR="005E3315" w:rsidRDefault="00434E10">
      <w:pPr>
        <w:keepNext/>
        <w:spacing w:before="160" w:after="40"/>
        <w:jc w:val="center"/>
      </w:pPr>
      <w:r>
        <w:rPr>
          <w:noProof/>
        </w:rPr>
        <w:lastRenderedPageBreak/>
        <w:drawing>
          <wp:inline distT="0" distB="0" distL="0" distR="0" wp14:anchorId="1E9452EC" wp14:editId="3B3DF85C">
            <wp:extent cx="4500000" cy="33669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bar_dropdown.png"/>
                    <pic:cNvPicPr/>
                  </pic:nvPicPr>
                  <pic:blipFill>
                    <a:blip r:embed="rId13"/>
                    <a:stretch>
                      <a:fillRect/>
                    </a:stretch>
                  </pic:blipFill>
                  <pic:spPr>
                    <a:xfrm>
                      <a:off x="0" y="0"/>
                      <a:ext cx="4500000" cy="3366964"/>
                    </a:xfrm>
                    <a:prstGeom prst="rect">
                      <a:avLst/>
                    </a:prstGeom>
                  </pic:spPr>
                </pic:pic>
              </a:graphicData>
            </a:graphic>
          </wp:inline>
        </w:drawing>
      </w:r>
    </w:p>
    <w:p w14:paraId="18B8B5CF" w14:textId="77777777" w:rsidR="005E3315" w:rsidRDefault="00434E10">
      <w:pPr>
        <w:spacing w:after="240"/>
        <w:jc w:val="center"/>
      </w:pPr>
      <w:r>
        <w:rPr>
          <w:rFonts w:cs="Times New Roman"/>
          <w:b/>
          <w:color w:val="000000"/>
          <w:sz w:val="20"/>
        </w:rPr>
        <w:t>Gambar 4.1  Tampilan Dropdown dan Submenu pada Komponen Navbar.vue</w:t>
      </w:r>
    </w:p>
    <w:p w14:paraId="01237449" w14:textId="77777777" w:rsidR="005E3315" w:rsidRDefault="00434E10">
      <w:pPr>
        <w:pStyle w:val="Heading2"/>
      </w:pPr>
      <w:bookmarkStart w:id="34" w:name="_Toc243495263"/>
      <w:r>
        <w:rPr>
          <w:rFonts w:ascii="Times New Roman" w:eastAsia="Times New Roman" w:hAnsi="Times New Roman" w:cs="Times New Roman"/>
        </w:rPr>
        <w:t>4.6  Komponen Breadcrumb</w:t>
      </w:r>
      <w:bookmarkEnd w:id="34"/>
    </w:p>
    <w:p w14:paraId="4830BCD5" w14:textId="77777777" w:rsidR="005E3315" w:rsidRDefault="00434E10">
      <w:pPr>
        <w:spacing w:after="120"/>
        <w:ind w:firstLine="720"/>
        <w:jc w:val="both"/>
      </w:pPr>
      <w:r>
        <w:rPr>
          <w:rFonts w:cs="Times New Roman"/>
          <w:color w:val="000000"/>
        </w:rPr>
        <w:t>Breadcrumb berfungsi sebagai Location Indicator. Komponen ini menelusuri route.matched untuk memperoleh seluruh rantai rute yang sedang diakses, mengambil nilai breadcrumb dari metadata setiap rute, dan menyisipkan butir Home di awal bila belum present. Untuk rute berparameter, nilai path digantikan dengan path aktual agar tautan bekerja dengan benar.</w:t>
      </w:r>
    </w:p>
    <w:p w14:paraId="10C90695" w14:textId="77777777" w:rsidR="005E3315" w:rsidRDefault="00434E10">
      <w:pPr>
        <w:keepNext/>
        <w:spacing w:before="160" w:after="40" w:line="288" w:lineRule="auto"/>
      </w:pPr>
      <w:r>
        <w:rPr>
          <w:rFonts w:cs="Times New Roman"/>
          <w:b/>
          <w:color w:val="000000"/>
          <w:sz w:val="22"/>
        </w:rPr>
        <w:lastRenderedPageBreak/>
        <w:t>Kode 4.8  Logika Pembentukan Jejak Breadcrumb</w:t>
      </w:r>
    </w:p>
    <w:p w14:paraId="0B0E40D9"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before="80" w:line="252" w:lineRule="auto"/>
        <w:ind w:left="227" w:right="113"/>
      </w:pPr>
      <w:r>
        <w:rPr>
          <w:rFonts w:ascii="Consolas" w:eastAsia="Consolas" w:hAnsi="Consolas" w:cs="Consolas"/>
          <w:color w:val="1C1948"/>
          <w:sz w:val="18"/>
        </w:rPr>
        <w:t>const breadcrumbs = computed(() =&gt; {</w:t>
      </w:r>
    </w:p>
    <w:p w14:paraId="3CDA799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const matched = route.matched;</w:t>
      </w:r>
    </w:p>
    <w:p w14:paraId="24771E2D"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let crumbs = matched.map((m) =&gt; {</w:t>
      </w:r>
    </w:p>
    <w:p w14:paraId="08CD5E0C"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let path = m.path;</w:t>
      </w:r>
    </w:p>
    <w:p w14:paraId="499DA097"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if (path.includes(':')) {</w:t>
      </w:r>
    </w:p>
    <w:p w14:paraId="3F269D7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path = route.path;</w:t>
      </w:r>
    </w:p>
    <w:p w14:paraId="4773CB8D"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4054BA9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return { name: m.name, path: path, meta: m.meta };</w:t>
      </w:r>
    </w:p>
    <w:p w14:paraId="0D86E89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}).filter(m =&gt; m.meta &amp;&amp; m.meta.breadcrumb);</w:t>
      </w:r>
    </w:p>
    <w:p w14:paraId="0B9558AD"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7B778F5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if (route.name === 'event-detail') {</w:t>
      </w:r>
    </w:p>
    <w:p w14:paraId="34C2895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crumbs.splice(crumbs.length - 1, 0, {</w:t>
      </w:r>
    </w:p>
    <w:p w14:paraId="261BCA50"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path: '/browse/events',</w:t>
      </w:r>
    </w:p>
    <w:p w14:paraId="132D34A2"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meta: { breadcrumb: 'Event List' }</w:t>
      </w:r>
    </w:p>
    <w:p w14:paraId="4848EEF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3104317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08EAF48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38B4C04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if (crumbs.length === 0 || crumbs[0].meta.breadcrumb !== 'Home') {</w:t>
      </w:r>
    </w:p>
    <w:p w14:paraId="09406132"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crumbs.unshift({ path: '/', meta: { breadcrumb: 'Home' } });</w:t>
      </w:r>
    </w:p>
    <w:p w14:paraId="05DD7E0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1D37A0B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7A1E4B39"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return crumbs;</w:t>
      </w:r>
    </w:p>
    <w:p w14:paraId="7738BE5E" w14:textId="77777777" w:rsidR="005E3315" w:rsidRDefault="00434E10">
      <w:pPr>
        <w:pBdr>
          <w:top w:val="single" w:sz="6" w:space="6" w:color="D4D4D8"/>
          <w:left w:val="single" w:sz="6" w:space="6" w:color="D4D4D8"/>
          <w:bottom w:val="single" w:sz="6" w:space="6" w:color="D4D4D8"/>
          <w:right w:val="single" w:sz="6" w:space="6" w:color="D4D4D8"/>
        </w:pBdr>
        <w:shd w:val="clear" w:color="auto" w:fill="F4F4F5"/>
        <w:spacing w:after="200" w:line="252" w:lineRule="auto"/>
        <w:ind w:left="227" w:right="113"/>
      </w:pPr>
      <w:r>
        <w:rPr>
          <w:rFonts w:ascii="Consolas" w:eastAsia="Consolas" w:hAnsi="Consolas" w:cs="Consolas"/>
          <w:color w:val="1C1948"/>
          <w:sz w:val="18"/>
        </w:rPr>
        <w:t>});</w:t>
      </w:r>
    </w:p>
    <w:p w14:paraId="56EC154E" w14:textId="77777777" w:rsidR="005E3315" w:rsidRDefault="00434E10">
      <w:pPr>
        <w:pStyle w:val="Heading2"/>
      </w:pPr>
      <w:bookmarkStart w:id="35" w:name="_Toc243495264"/>
      <w:r>
        <w:rPr>
          <w:rFonts w:ascii="Times New Roman" w:eastAsia="Times New Roman" w:hAnsi="Times New Roman" w:cs="Times New Roman"/>
        </w:rPr>
        <w:t>4.7  Halaman Destinasi Utama dan Lateral</w:t>
      </w:r>
      <w:bookmarkEnd w:id="35"/>
    </w:p>
    <w:p w14:paraId="39FA4699" w14:textId="77777777" w:rsidR="005E3315" w:rsidRDefault="00434E10">
      <w:pPr>
        <w:spacing w:after="120"/>
        <w:ind w:firstLine="720"/>
        <w:jc w:val="both"/>
      </w:pPr>
      <w:r>
        <w:rPr>
          <w:rFonts w:cs="Times New Roman"/>
          <w:color w:val="000000"/>
        </w:rPr>
        <w:t>Halaman Home merupakan destinasi utama. Hero section dirancang agar nilai utama aplikasi berada di area above the fold, dengan judul berukuran 4rem, teks pendukung 1,25rem, dan satu tombol aksi utama berwarna kontras. Di bawahnya terdapat features section dengan tata letak grid adaptif yang secara otomatis menyesuaikan jumlah kolom sesuai lebar layar.</w:t>
      </w:r>
    </w:p>
    <w:p w14:paraId="51733FAF" w14:textId="77777777" w:rsidR="005E3315" w:rsidRDefault="00434E10">
      <w:pPr>
        <w:keepNext/>
        <w:spacing w:before="160" w:after="40"/>
        <w:jc w:val="center"/>
      </w:pPr>
      <w:r>
        <w:rPr>
          <w:noProof/>
        </w:rPr>
        <w:lastRenderedPageBreak/>
        <w:drawing>
          <wp:inline distT="0" distB="0" distL="0" distR="0" wp14:anchorId="536DA5FB" wp14:editId="30856FBE">
            <wp:extent cx="3780000" cy="55971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4"/>
                    <a:stretch>
                      <a:fillRect/>
                    </a:stretch>
                  </pic:blipFill>
                  <pic:spPr>
                    <a:xfrm>
                      <a:off x="0" y="0"/>
                      <a:ext cx="3780000" cy="5597129"/>
                    </a:xfrm>
                    <a:prstGeom prst="rect">
                      <a:avLst/>
                    </a:prstGeom>
                  </pic:spPr>
                </pic:pic>
              </a:graphicData>
            </a:graphic>
          </wp:inline>
        </w:drawing>
      </w:r>
    </w:p>
    <w:p w14:paraId="4D5F1030" w14:textId="77777777" w:rsidR="005E3315" w:rsidRDefault="00434E10">
      <w:pPr>
        <w:spacing w:after="240"/>
        <w:jc w:val="center"/>
      </w:pPr>
      <w:r>
        <w:rPr>
          <w:rFonts w:cs="Times New Roman"/>
          <w:b/>
          <w:color w:val="000000"/>
          <w:sz w:val="20"/>
        </w:rPr>
        <w:t>Gambar 4.2  Tampilan Halaman Utama (Home.vue) pada Hero Section</w:t>
      </w:r>
    </w:p>
    <w:p w14:paraId="52FCE5B1" w14:textId="77777777" w:rsidR="005E3315" w:rsidRDefault="00434E10">
      <w:pPr>
        <w:spacing w:after="120"/>
        <w:ind w:firstLine="720"/>
        <w:jc w:val="both"/>
      </w:pPr>
      <w:r>
        <w:rPr>
          <w:rFonts w:cs="Times New Roman"/>
          <w:color w:val="000000"/>
        </w:rPr>
        <w:t>Halaman About dan Contact merupakan pergerakan lateral pada menu Navbar, yaitu halaman yang setara level dengan Home. Halaman Contact memuat informasi kantor beserta formulir kontak yang menggunakan event submit.prevent agar halaman tidak melakukan reload.</w:t>
      </w:r>
    </w:p>
    <w:p w14:paraId="4B04927D" w14:textId="77777777" w:rsidR="005E3315" w:rsidRDefault="00434E10">
      <w:pPr>
        <w:keepNext/>
        <w:spacing w:before="160" w:after="40"/>
        <w:jc w:val="center"/>
      </w:pPr>
      <w:r>
        <w:rPr>
          <w:noProof/>
        </w:rPr>
        <w:lastRenderedPageBreak/>
        <w:drawing>
          <wp:inline distT="0" distB="0" distL="0" distR="0" wp14:anchorId="0A1C9289" wp14:editId="052E4254">
            <wp:extent cx="3780000" cy="37924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png"/>
                    <pic:cNvPicPr/>
                  </pic:nvPicPr>
                  <pic:blipFill>
                    <a:blip r:embed="rId15"/>
                    <a:stretch>
                      <a:fillRect/>
                    </a:stretch>
                  </pic:blipFill>
                  <pic:spPr>
                    <a:xfrm>
                      <a:off x="0" y="0"/>
                      <a:ext cx="3780000" cy="3792404"/>
                    </a:xfrm>
                    <a:prstGeom prst="rect">
                      <a:avLst/>
                    </a:prstGeom>
                  </pic:spPr>
                </pic:pic>
              </a:graphicData>
            </a:graphic>
          </wp:inline>
        </w:drawing>
      </w:r>
    </w:p>
    <w:p w14:paraId="0974A16D" w14:textId="77777777" w:rsidR="005E3315" w:rsidRDefault="00434E10">
      <w:pPr>
        <w:spacing w:after="240"/>
        <w:jc w:val="center"/>
      </w:pPr>
      <w:r>
        <w:rPr>
          <w:rFonts w:cs="Times New Roman"/>
          <w:b/>
          <w:color w:val="000000"/>
          <w:sz w:val="20"/>
        </w:rPr>
        <w:t>Gambar 4.3  Tampilan Halaman About (About.vue)</w:t>
      </w:r>
    </w:p>
    <w:p w14:paraId="5A61882C" w14:textId="77777777" w:rsidR="005E3315" w:rsidRDefault="00434E10">
      <w:pPr>
        <w:keepNext/>
        <w:spacing w:before="160" w:after="40"/>
        <w:jc w:val="center"/>
      </w:pPr>
      <w:r>
        <w:rPr>
          <w:noProof/>
        </w:rPr>
        <w:drawing>
          <wp:inline distT="0" distB="0" distL="0" distR="0" wp14:anchorId="5AB3389A" wp14:editId="288F4C9B">
            <wp:extent cx="3780000" cy="38792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png"/>
                    <pic:cNvPicPr/>
                  </pic:nvPicPr>
                  <pic:blipFill>
                    <a:blip r:embed="rId16"/>
                    <a:stretch>
                      <a:fillRect/>
                    </a:stretch>
                  </pic:blipFill>
                  <pic:spPr>
                    <a:xfrm>
                      <a:off x="0" y="0"/>
                      <a:ext cx="3780000" cy="3879229"/>
                    </a:xfrm>
                    <a:prstGeom prst="rect">
                      <a:avLst/>
                    </a:prstGeom>
                  </pic:spPr>
                </pic:pic>
              </a:graphicData>
            </a:graphic>
          </wp:inline>
        </w:drawing>
      </w:r>
    </w:p>
    <w:p w14:paraId="6AB1D4F3" w14:textId="77777777" w:rsidR="005E3315" w:rsidRDefault="00434E10">
      <w:pPr>
        <w:spacing w:after="240"/>
        <w:jc w:val="center"/>
      </w:pPr>
      <w:r>
        <w:rPr>
          <w:rFonts w:cs="Times New Roman"/>
          <w:b/>
          <w:color w:val="000000"/>
          <w:sz w:val="20"/>
        </w:rPr>
        <w:t>Gambar 4.4  Tampilan Halaman Contact (Contact.vue) beserta formulir</w:t>
      </w:r>
    </w:p>
    <w:p w14:paraId="43436DBB" w14:textId="77777777" w:rsidR="005E3315" w:rsidRDefault="00434E10">
      <w:pPr>
        <w:pStyle w:val="Heading2"/>
      </w:pPr>
      <w:bookmarkStart w:id="36" w:name="_Toc243495265"/>
      <w:r>
        <w:rPr>
          <w:rFonts w:ascii="Times New Roman" w:eastAsia="Times New Roman" w:hAnsi="Times New Roman" w:cs="Times New Roman"/>
        </w:rPr>
        <w:lastRenderedPageBreak/>
        <w:t>4.8  Halaman Browse, Category, dan Event List</w:t>
      </w:r>
      <w:bookmarkEnd w:id="36"/>
    </w:p>
    <w:p w14:paraId="0CD577A7" w14:textId="77777777" w:rsidR="005E3315" w:rsidRDefault="00434E10">
      <w:pPr>
        <w:spacing w:after="120"/>
        <w:ind w:firstLine="720"/>
        <w:jc w:val="both"/>
      </w:pPr>
      <w:r>
        <w:rPr>
          <w:rFonts w:cs="Times New Roman"/>
          <w:color w:val="000000"/>
        </w:rPr>
        <w:t>Halaman Browse bersifat unik karena merupakan destinasi induk yang memiliki router-view di dalamnya sendiri. Tugasnya adalah membungkus halaman-halaman anaknya, yaitu Event List, Event Detail, dan Category. Halaman ini juga menjadi tempat redirect default ketika pengguna membuka /browse.</w:t>
      </w:r>
    </w:p>
    <w:p w14:paraId="745BF78A" w14:textId="77777777" w:rsidR="005E3315" w:rsidRDefault="00434E10">
      <w:pPr>
        <w:keepNext/>
        <w:spacing w:before="160" w:after="40"/>
        <w:jc w:val="center"/>
      </w:pPr>
      <w:r>
        <w:rPr>
          <w:noProof/>
        </w:rPr>
        <w:drawing>
          <wp:inline distT="0" distB="0" distL="0" distR="0" wp14:anchorId="1C7A95ED" wp14:editId="25D660BE">
            <wp:extent cx="3780000" cy="49769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wse_events.png"/>
                    <pic:cNvPicPr/>
                  </pic:nvPicPr>
                  <pic:blipFill>
                    <a:blip r:embed="rId17"/>
                    <a:stretch>
                      <a:fillRect/>
                    </a:stretch>
                  </pic:blipFill>
                  <pic:spPr>
                    <a:xfrm>
                      <a:off x="0" y="0"/>
                      <a:ext cx="3780000" cy="4976948"/>
                    </a:xfrm>
                    <a:prstGeom prst="rect">
                      <a:avLst/>
                    </a:prstGeom>
                  </pic:spPr>
                </pic:pic>
              </a:graphicData>
            </a:graphic>
          </wp:inline>
        </w:drawing>
      </w:r>
    </w:p>
    <w:p w14:paraId="073459FB" w14:textId="77777777" w:rsidR="005E3315" w:rsidRDefault="00434E10">
      <w:pPr>
        <w:spacing w:after="240"/>
        <w:jc w:val="center"/>
      </w:pPr>
      <w:r>
        <w:rPr>
          <w:rFonts w:cs="Times New Roman"/>
          <w:b/>
          <w:color w:val="000000"/>
          <w:sz w:val="20"/>
        </w:rPr>
        <w:t>Gambar 4.5  Tampilan Halaman Browse (Parent) dan Event List (Child)</w:t>
      </w:r>
    </w:p>
    <w:p w14:paraId="7E6C9492" w14:textId="77777777" w:rsidR="005E3315" w:rsidRDefault="00434E10">
      <w:pPr>
        <w:spacing w:after="120"/>
        <w:ind w:firstLine="720"/>
        <w:jc w:val="both"/>
      </w:pPr>
      <w:r>
        <w:rPr>
          <w:rFonts w:cs="Times New Roman"/>
          <w:color w:val="000000"/>
        </w:rPr>
        <w:t>Halaman Event List menampilkan katalog event aktif. Pencarian dan filter kategori bekerja secara reaktif terhadap computed filteredEvents, sehingga setiap perubahan input langsung menyaring kartu tanpa perlu tombol tambahan.</w:t>
      </w:r>
    </w:p>
    <w:p w14:paraId="268CB38E" w14:textId="77777777" w:rsidR="005E3315" w:rsidRDefault="00434E10">
      <w:pPr>
        <w:keepNext/>
        <w:spacing w:before="160" w:after="40" w:line="288" w:lineRule="auto"/>
      </w:pPr>
      <w:r>
        <w:rPr>
          <w:rFonts w:cs="Times New Roman"/>
          <w:b/>
          <w:color w:val="000000"/>
          <w:sz w:val="22"/>
        </w:rPr>
        <w:lastRenderedPageBreak/>
        <w:t>Kode 4.9  Logika Pencarian dan Penyaringan Event</w:t>
      </w:r>
    </w:p>
    <w:p w14:paraId="7ED114A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before="80" w:line="252" w:lineRule="auto"/>
        <w:ind w:left="227" w:right="113"/>
      </w:pPr>
      <w:r>
        <w:rPr>
          <w:rFonts w:ascii="Consolas" w:eastAsia="Consolas" w:hAnsi="Consolas" w:cs="Consolas"/>
          <w:color w:val="1C1948"/>
          <w:sz w:val="18"/>
        </w:rPr>
        <w:t>const filteredEvents = computed(() =&gt; {</w:t>
      </w:r>
    </w:p>
    <w:p w14:paraId="3611D16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return activeEvents.value.filter(event =&gt; {</w:t>
      </w:r>
    </w:p>
    <w:p w14:paraId="649B907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const q = searchQuery.value.toLowerCase();</w:t>
      </w:r>
    </w:p>
    <w:p w14:paraId="3F0237F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const matchSearch =</w:t>
      </w:r>
    </w:p>
    <w:p w14:paraId="5328E50D"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event.title.toLowerCase().includes(q) ||</w:t>
      </w:r>
    </w:p>
    <w:p w14:paraId="62E80F0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event.loc.toLowerCase().includes(q);</w:t>
      </w:r>
    </w:p>
    <w:p w14:paraId="7B9510D9"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const matchCat =</w:t>
      </w:r>
    </w:p>
    <w:p w14:paraId="20B45377"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selectedCategory.value === 'All' || event.cat === selectedCategory.value;</w:t>
      </w:r>
    </w:p>
    <w:p w14:paraId="40F2AEC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return matchSearch &amp;&amp; matchCat;</w:t>
      </w:r>
    </w:p>
    <w:p w14:paraId="392905F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75D72C4C" w14:textId="77777777" w:rsidR="005E3315" w:rsidRDefault="00434E10">
      <w:pPr>
        <w:pBdr>
          <w:top w:val="single" w:sz="6" w:space="6" w:color="D4D4D8"/>
          <w:left w:val="single" w:sz="6" w:space="6" w:color="D4D4D8"/>
          <w:bottom w:val="single" w:sz="6" w:space="6" w:color="D4D4D8"/>
          <w:right w:val="single" w:sz="6" w:space="6" w:color="D4D4D8"/>
        </w:pBdr>
        <w:shd w:val="clear" w:color="auto" w:fill="F4F4F5"/>
        <w:spacing w:after="200" w:line="252" w:lineRule="auto"/>
        <w:ind w:left="227" w:right="113"/>
      </w:pPr>
      <w:r>
        <w:rPr>
          <w:rFonts w:ascii="Consolas" w:eastAsia="Consolas" w:hAnsi="Consolas" w:cs="Consolas"/>
          <w:color w:val="1C1948"/>
          <w:sz w:val="18"/>
        </w:rPr>
        <w:t>});</w:t>
      </w:r>
    </w:p>
    <w:p w14:paraId="5ACB4FB3" w14:textId="77777777" w:rsidR="005E3315" w:rsidRDefault="00434E10">
      <w:pPr>
        <w:keepNext/>
        <w:spacing w:before="160" w:after="40"/>
        <w:jc w:val="center"/>
      </w:pPr>
      <w:r>
        <w:rPr>
          <w:noProof/>
        </w:rPr>
        <w:drawing>
          <wp:inline distT="0" distB="0" distL="0" distR="0" wp14:anchorId="2C4A22FB" wp14:editId="332CB560">
            <wp:extent cx="3780000" cy="36714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wse_category.png"/>
                    <pic:cNvPicPr/>
                  </pic:nvPicPr>
                  <pic:blipFill>
                    <a:blip r:embed="rId18"/>
                    <a:stretch>
                      <a:fillRect/>
                    </a:stretch>
                  </pic:blipFill>
                  <pic:spPr>
                    <a:xfrm>
                      <a:off x="0" y="0"/>
                      <a:ext cx="3780000" cy="3671468"/>
                    </a:xfrm>
                    <a:prstGeom prst="rect">
                      <a:avLst/>
                    </a:prstGeom>
                  </pic:spPr>
                </pic:pic>
              </a:graphicData>
            </a:graphic>
          </wp:inline>
        </w:drawing>
      </w:r>
    </w:p>
    <w:p w14:paraId="44BD7C0A" w14:textId="77777777" w:rsidR="005E3315" w:rsidRDefault="00434E10">
      <w:pPr>
        <w:spacing w:after="240"/>
        <w:jc w:val="center"/>
      </w:pPr>
      <w:r>
        <w:rPr>
          <w:rFonts w:cs="Times New Roman"/>
          <w:b/>
          <w:color w:val="000000"/>
          <w:sz w:val="20"/>
        </w:rPr>
        <w:t>Gambar 4.6  Tampilan Halaman Category (Category.vue)</w:t>
      </w:r>
    </w:p>
    <w:p w14:paraId="344C68B2" w14:textId="77777777" w:rsidR="005E3315" w:rsidRDefault="00434E10">
      <w:pPr>
        <w:pStyle w:val="Heading2"/>
      </w:pPr>
      <w:bookmarkStart w:id="37" w:name="_Toc243495266"/>
      <w:r>
        <w:rPr>
          <w:rFonts w:ascii="Times New Roman" w:eastAsia="Times New Roman" w:hAnsi="Times New Roman" w:cs="Times New Roman"/>
        </w:rPr>
        <w:t>4.9  Halaman Detail Event</w:t>
      </w:r>
      <w:bookmarkEnd w:id="37"/>
    </w:p>
    <w:p w14:paraId="72593F11" w14:textId="77777777" w:rsidR="005E3315" w:rsidRDefault="00434E10">
      <w:pPr>
        <w:spacing w:after="120"/>
        <w:ind w:firstLine="720"/>
        <w:jc w:val="both"/>
      </w:pPr>
      <w:r>
        <w:rPr>
          <w:rFonts w:cs="Times New Roman"/>
          <w:color w:val="000000"/>
        </w:rPr>
        <w:t>Halaman EventDetail merupakan ujung destinasi dalam struktur navigasi. Halaman ini membaca parameter id dari route.params, mencarinya pada state event, lalu menampilkan informasi lengkap beserta panel pendaftaran yang menempel (sticky). Apabila event tidak ditemukan, komponen menampilkan blok 404 kustom beserta tombol untuk kembali ke katalog.</w:t>
      </w:r>
    </w:p>
    <w:p w14:paraId="64D5572D" w14:textId="77777777" w:rsidR="005E3315" w:rsidRDefault="00434E10">
      <w:pPr>
        <w:keepNext/>
        <w:spacing w:before="160" w:after="40"/>
        <w:jc w:val="center"/>
      </w:pPr>
      <w:r>
        <w:rPr>
          <w:noProof/>
        </w:rPr>
        <w:lastRenderedPageBreak/>
        <w:drawing>
          <wp:inline distT="0" distB="0" distL="0" distR="0" wp14:anchorId="5536F492" wp14:editId="385176EE">
            <wp:extent cx="3780000" cy="45831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_detail.png"/>
                    <pic:cNvPicPr/>
                  </pic:nvPicPr>
                  <pic:blipFill>
                    <a:blip r:embed="rId19"/>
                    <a:stretch>
                      <a:fillRect/>
                    </a:stretch>
                  </pic:blipFill>
                  <pic:spPr>
                    <a:xfrm>
                      <a:off x="0" y="0"/>
                      <a:ext cx="3780000" cy="4583134"/>
                    </a:xfrm>
                    <a:prstGeom prst="rect">
                      <a:avLst/>
                    </a:prstGeom>
                  </pic:spPr>
                </pic:pic>
              </a:graphicData>
            </a:graphic>
          </wp:inline>
        </w:drawing>
      </w:r>
    </w:p>
    <w:p w14:paraId="677E37AE" w14:textId="77777777" w:rsidR="005E3315" w:rsidRDefault="00434E10">
      <w:pPr>
        <w:spacing w:after="240"/>
        <w:jc w:val="center"/>
      </w:pPr>
      <w:r>
        <w:rPr>
          <w:rFonts w:cs="Times New Roman"/>
          <w:b/>
          <w:color w:val="000000"/>
          <w:sz w:val="20"/>
        </w:rPr>
        <w:t>Gambar 4.7  Tampilan Halaman Detail Event (EventDetail.vue)</w:t>
      </w:r>
    </w:p>
    <w:p w14:paraId="702B0259" w14:textId="77777777" w:rsidR="005E3315" w:rsidRDefault="00434E10">
      <w:pPr>
        <w:pStyle w:val="Heading2"/>
      </w:pPr>
      <w:bookmarkStart w:id="38" w:name="_Toc243495267"/>
      <w:r>
        <w:rPr>
          <w:rFonts w:ascii="Times New Roman" w:eastAsia="Times New Roman" w:hAnsi="Times New Roman" w:cs="Times New Roman"/>
        </w:rPr>
        <w:t>4.10  Dashboard dan Manajemen Event</w:t>
      </w:r>
      <w:bookmarkEnd w:id="38"/>
    </w:p>
    <w:p w14:paraId="3D05FF00" w14:textId="77777777" w:rsidR="005E3315" w:rsidRDefault="00434E10">
      <w:pPr>
        <w:spacing w:after="120"/>
        <w:ind w:firstLine="720"/>
        <w:jc w:val="both"/>
      </w:pPr>
      <w:r>
        <w:rPr>
          <w:rFonts w:cs="Times New Roman"/>
          <w:color w:val="000000"/>
        </w:rPr>
        <w:t>Dashboard Organizer menyediakan ringkasan statistik event dalam bentuk tiga kartu metrik dan satu tabel rekap. Terdapat pula tombol pintas menuju halaman manajemen event.</w:t>
      </w:r>
    </w:p>
    <w:p w14:paraId="2A1487C8" w14:textId="77777777" w:rsidR="005E3315" w:rsidRDefault="00434E10">
      <w:pPr>
        <w:keepNext/>
        <w:spacing w:before="160" w:after="40"/>
        <w:jc w:val="center"/>
      </w:pPr>
      <w:r>
        <w:rPr>
          <w:noProof/>
        </w:rPr>
        <w:lastRenderedPageBreak/>
        <w:drawing>
          <wp:inline distT="0" distB="0" distL="0" distR="0" wp14:anchorId="284C65E6" wp14:editId="15EDEF71">
            <wp:extent cx="3780000" cy="27786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20"/>
                    <a:stretch>
                      <a:fillRect/>
                    </a:stretch>
                  </pic:blipFill>
                  <pic:spPr>
                    <a:xfrm>
                      <a:off x="0" y="0"/>
                      <a:ext cx="3780000" cy="2778632"/>
                    </a:xfrm>
                    <a:prstGeom prst="rect">
                      <a:avLst/>
                    </a:prstGeom>
                  </pic:spPr>
                </pic:pic>
              </a:graphicData>
            </a:graphic>
          </wp:inline>
        </w:drawing>
      </w:r>
    </w:p>
    <w:p w14:paraId="70A9C2E5" w14:textId="77777777" w:rsidR="005E3315" w:rsidRDefault="00434E10">
      <w:pPr>
        <w:spacing w:after="240"/>
        <w:jc w:val="center"/>
      </w:pPr>
      <w:r>
        <w:rPr>
          <w:rFonts w:cs="Times New Roman"/>
          <w:b/>
          <w:color w:val="000000"/>
          <w:sz w:val="20"/>
        </w:rPr>
        <w:t>Gambar 4.8  Tampilan Dashboard Organizer beserta metrik dan tabel rekap</w:t>
      </w:r>
    </w:p>
    <w:p w14:paraId="3BA6B0B8" w14:textId="77777777" w:rsidR="005E3315" w:rsidRDefault="00434E10">
      <w:pPr>
        <w:spacing w:after="120"/>
        <w:ind w:firstLine="720"/>
        <w:jc w:val="both"/>
      </w:pPr>
      <w:r>
        <w:rPr>
          <w:rFonts w:cs="Times New Roman"/>
          <w:color w:val="000000"/>
        </w:rPr>
        <w:t>Halaman Manajemen Event menyediakan tiga tab: Active Events, Create Event, dan Completed Events. Masing-masing tab mengelola satu tahap siklus hidup sebuah acara. Formulir pembuatan memvalidasi keberadaan judul, tanggal, lokasi, dan deskripsi sebelum data disimpan.</w:t>
      </w:r>
    </w:p>
    <w:p w14:paraId="04D6617B" w14:textId="77777777" w:rsidR="005E3315" w:rsidRDefault="00434E10">
      <w:pPr>
        <w:keepNext/>
        <w:spacing w:before="160" w:after="40"/>
        <w:jc w:val="center"/>
      </w:pPr>
      <w:r>
        <w:rPr>
          <w:noProof/>
        </w:rPr>
        <w:drawing>
          <wp:inline distT="0" distB="0" distL="0" distR="0" wp14:anchorId="64076F15" wp14:editId="0C3D58D7">
            <wp:extent cx="3780000" cy="27786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events.png"/>
                    <pic:cNvPicPr/>
                  </pic:nvPicPr>
                  <pic:blipFill>
                    <a:blip r:embed="rId21"/>
                    <a:stretch>
                      <a:fillRect/>
                    </a:stretch>
                  </pic:blipFill>
                  <pic:spPr>
                    <a:xfrm>
                      <a:off x="0" y="0"/>
                      <a:ext cx="3780000" cy="2778632"/>
                    </a:xfrm>
                    <a:prstGeom prst="rect">
                      <a:avLst/>
                    </a:prstGeom>
                  </pic:spPr>
                </pic:pic>
              </a:graphicData>
            </a:graphic>
          </wp:inline>
        </w:drawing>
      </w:r>
    </w:p>
    <w:p w14:paraId="2F666EF8" w14:textId="77777777" w:rsidR="005E3315" w:rsidRDefault="00434E10">
      <w:pPr>
        <w:spacing w:after="240"/>
        <w:jc w:val="center"/>
      </w:pPr>
      <w:r>
        <w:rPr>
          <w:rFonts w:cs="Times New Roman"/>
          <w:b/>
          <w:color w:val="000000"/>
          <w:sz w:val="20"/>
        </w:rPr>
        <w:t>Gambar 4.9  Tampilan Halaman Manajemen Event (EventManagement.vue)</w:t>
      </w:r>
    </w:p>
    <w:p w14:paraId="07BBFE48" w14:textId="77777777" w:rsidR="005E3315" w:rsidRDefault="00434E10">
      <w:pPr>
        <w:keepNext/>
        <w:spacing w:before="160" w:after="40"/>
        <w:jc w:val="center"/>
      </w:pPr>
      <w:r>
        <w:rPr>
          <w:noProof/>
        </w:rPr>
        <w:lastRenderedPageBreak/>
        <w:drawing>
          <wp:inline distT="0" distB="0" distL="0" distR="0" wp14:anchorId="2885EC46" wp14:editId="34C60DCD">
            <wp:extent cx="3780000" cy="27786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_event_form.png"/>
                    <pic:cNvPicPr/>
                  </pic:nvPicPr>
                  <pic:blipFill>
                    <a:blip r:embed="rId22"/>
                    <a:stretch>
                      <a:fillRect/>
                    </a:stretch>
                  </pic:blipFill>
                  <pic:spPr>
                    <a:xfrm>
                      <a:off x="0" y="0"/>
                      <a:ext cx="3780000" cy="2778632"/>
                    </a:xfrm>
                    <a:prstGeom prst="rect">
                      <a:avLst/>
                    </a:prstGeom>
                  </pic:spPr>
                </pic:pic>
              </a:graphicData>
            </a:graphic>
          </wp:inline>
        </w:drawing>
      </w:r>
    </w:p>
    <w:p w14:paraId="5216CFFF" w14:textId="77777777" w:rsidR="005E3315" w:rsidRDefault="00434E10">
      <w:pPr>
        <w:spacing w:after="240"/>
        <w:jc w:val="center"/>
      </w:pPr>
      <w:r>
        <w:rPr>
          <w:rFonts w:cs="Times New Roman"/>
          <w:b/>
          <w:color w:val="000000"/>
          <w:sz w:val="20"/>
        </w:rPr>
        <w:t>Gambar 4.10  Tampilan Formulir Pembuatan Event Baru</w:t>
      </w:r>
    </w:p>
    <w:p w14:paraId="50363A2F" w14:textId="77777777" w:rsidR="005E3315" w:rsidRDefault="00434E10">
      <w:pPr>
        <w:pStyle w:val="Heading2"/>
      </w:pPr>
      <w:bookmarkStart w:id="39" w:name="_Toc243495268"/>
      <w:r>
        <w:rPr>
          <w:rFonts w:ascii="Times New Roman" w:eastAsia="Times New Roman" w:hAnsi="Times New Roman" w:cs="Times New Roman"/>
        </w:rPr>
        <w:t>4.11  Komponen Reusable dan Modal Konfirmasi</w:t>
      </w:r>
      <w:bookmarkEnd w:id="39"/>
    </w:p>
    <w:p w14:paraId="4B630107" w14:textId="77777777" w:rsidR="005E3315" w:rsidRDefault="00434E10">
      <w:pPr>
        <w:spacing w:after="120"/>
        <w:ind w:firstLine="720"/>
        <w:jc w:val="both"/>
      </w:pPr>
      <w:r>
        <w:rPr>
          <w:rFonts w:cs="Times New Roman"/>
          <w:color w:val="000000"/>
        </w:rPr>
        <w:t>Komponen ui mengemas elemen antarmuka generik agar konsisten di seluruh aplikasi. AppButton menyediakan dua varian gaya, AppCard berfungsi sebagai pembungkus dengan slot, sedangkan AppModal menyediakan dialog konfirmasi dengan efek transisi opacity, efek blur pada lapisan gelap, serta penutupan otomatis ketika area di luar dialog diklik.</w:t>
      </w:r>
    </w:p>
    <w:p w14:paraId="302B4F39" w14:textId="77777777" w:rsidR="005E3315" w:rsidRDefault="00434E10">
      <w:pPr>
        <w:keepNext/>
        <w:spacing w:before="160" w:after="40" w:line="288" w:lineRule="auto"/>
      </w:pPr>
      <w:r>
        <w:rPr>
          <w:rFonts w:cs="Times New Roman"/>
          <w:b/>
          <w:color w:val="000000"/>
          <w:sz w:val="22"/>
        </w:rPr>
        <w:lastRenderedPageBreak/>
        <w:t>Kode 4.10  Komponen src/components/ui/AppModal.vue</w:t>
      </w:r>
    </w:p>
    <w:p w14:paraId="088B03D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before="80" w:line="252" w:lineRule="auto"/>
        <w:ind w:left="227" w:right="113"/>
      </w:pPr>
      <w:r>
        <w:rPr>
          <w:rFonts w:ascii="Consolas" w:eastAsia="Consolas" w:hAnsi="Consolas" w:cs="Consolas"/>
          <w:color w:val="1C1948"/>
          <w:sz w:val="18"/>
        </w:rPr>
        <w:t>&lt;script setup&gt;</w:t>
      </w:r>
    </w:p>
    <w:p w14:paraId="581F298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defineProps({</w:t>
      </w:r>
    </w:p>
    <w:p w14:paraId="3E899C8D"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isOpen: { type: Boolean, default: false },</w:t>
      </w:r>
    </w:p>
    <w:p w14:paraId="4047AC02"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title: { type: String, default: 'Action Confirmation' },</w:t>
      </w:r>
    </w:p>
    <w:p w14:paraId="189E99F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message: { type: String, default: 'Are you sure you want to proceed?' },</w:t>
      </w:r>
    </w:p>
    <w:p w14:paraId="1784D539"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confirmText: { type: String, default: 'Yes, Proceed' },</w:t>
      </w:r>
    </w:p>
    <w:p w14:paraId="5DF4AC4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cancelText: { type: String, default: 'Cancel' }</w:t>
      </w:r>
    </w:p>
    <w:p w14:paraId="0E82A91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w:t>
      </w:r>
    </w:p>
    <w:p w14:paraId="459E9EA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defineEmits(['confirm', 'close']);</w:t>
      </w:r>
    </w:p>
    <w:p w14:paraId="7138E300"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&lt;/script&gt;</w:t>
      </w:r>
    </w:p>
    <w:p w14:paraId="2E6966A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1C93944C"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&lt;template&gt;</w:t>
      </w:r>
    </w:p>
    <w:p w14:paraId="64ACDE9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&lt;Transition name="modal-fade"&gt;</w:t>
      </w:r>
    </w:p>
    <w:p w14:paraId="56E4C69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&lt;div v-if="isOpen" class="modal-overlay" @click.self="$emit('close')"&gt;</w:t>
      </w:r>
    </w:p>
    <w:p w14:paraId="21A34003"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&lt;div class="modal-card"&gt;</w:t>
      </w:r>
    </w:p>
    <w:p w14:paraId="0EDB6C90"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&lt;div class="modal-header"&gt;</w:t>
      </w:r>
    </w:p>
    <w:p w14:paraId="12E0900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&lt;div class="modal-icon"&gt;!&lt;/div&gt;</w:t>
      </w:r>
    </w:p>
    <w:p w14:paraId="4C0138F9"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&lt;h3 class="modal-title"&gt;{{ title }}&lt;/h3&gt;</w:t>
      </w:r>
    </w:p>
    <w:p w14:paraId="65F394A7"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&lt;/div&gt;</w:t>
      </w:r>
    </w:p>
    <w:p w14:paraId="4C9AAF99"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&lt;div class="modal-body"&gt;</w:t>
      </w:r>
    </w:p>
    <w:p w14:paraId="654F4DC2"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&lt;p class="modal-message"&gt;{{ message }}&lt;/p&gt;</w:t>
      </w:r>
    </w:p>
    <w:p w14:paraId="2E66E8C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&lt;slot /&gt;</w:t>
      </w:r>
    </w:p>
    <w:p w14:paraId="3CFC602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&lt;/div&gt;</w:t>
      </w:r>
    </w:p>
    <w:p w14:paraId="39016D7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&lt;div class="modal-footer"&gt;</w:t>
      </w:r>
    </w:p>
    <w:p w14:paraId="06D06783"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&lt;button class="btn-cancel" @click="$emit('close')"&gt;{{ cancelText }}&lt;/button&gt;</w:t>
      </w:r>
    </w:p>
    <w:p w14:paraId="041FCFC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&lt;button class="btn-confirm" @click="$emit('confirm')"&gt;{{ confirmText }}&lt;/button&gt;</w:t>
      </w:r>
    </w:p>
    <w:p w14:paraId="5373C2B0"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&lt;/div&gt;</w:t>
      </w:r>
    </w:p>
    <w:p w14:paraId="1B00C443"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&lt;/div&gt;</w:t>
      </w:r>
    </w:p>
    <w:p w14:paraId="07760E8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&lt;/div&gt;</w:t>
      </w:r>
    </w:p>
    <w:p w14:paraId="57179F1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&lt;/Transition&gt;</w:t>
      </w:r>
    </w:p>
    <w:p w14:paraId="403E2319" w14:textId="77777777" w:rsidR="005E3315" w:rsidRDefault="00434E10">
      <w:pPr>
        <w:pBdr>
          <w:top w:val="single" w:sz="6" w:space="6" w:color="D4D4D8"/>
          <w:left w:val="single" w:sz="6" w:space="6" w:color="D4D4D8"/>
          <w:bottom w:val="single" w:sz="6" w:space="6" w:color="D4D4D8"/>
          <w:right w:val="single" w:sz="6" w:space="6" w:color="D4D4D8"/>
        </w:pBdr>
        <w:shd w:val="clear" w:color="auto" w:fill="F4F4F5"/>
        <w:spacing w:after="200" w:line="252" w:lineRule="auto"/>
        <w:ind w:left="227" w:right="113"/>
      </w:pPr>
      <w:r>
        <w:rPr>
          <w:rFonts w:ascii="Consolas" w:eastAsia="Consolas" w:hAnsi="Consolas" w:cs="Consolas"/>
          <w:color w:val="1C1948"/>
          <w:sz w:val="18"/>
        </w:rPr>
        <w:t>&lt;/template&gt;</w:t>
      </w:r>
    </w:p>
    <w:p w14:paraId="2AD53A58" w14:textId="77777777" w:rsidR="005E3315" w:rsidRDefault="00434E10">
      <w:pPr>
        <w:keepNext/>
        <w:spacing w:before="160" w:after="40"/>
        <w:jc w:val="center"/>
      </w:pPr>
      <w:r>
        <w:rPr>
          <w:noProof/>
        </w:rPr>
        <w:drawing>
          <wp:inline distT="0" distB="0" distL="0" distR="0" wp14:anchorId="2D0C392E" wp14:editId="48FA6D08">
            <wp:extent cx="3780000" cy="27786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al_confirm.png"/>
                    <pic:cNvPicPr/>
                  </pic:nvPicPr>
                  <pic:blipFill>
                    <a:blip r:embed="rId23"/>
                    <a:stretch>
                      <a:fillRect/>
                    </a:stretch>
                  </pic:blipFill>
                  <pic:spPr>
                    <a:xfrm>
                      <a:off x="0" y="0"/>
                      <a:ext cx="3780000" cy="2778632"/>
                    </a:xfrm>
                    <a:prstGeom prst="rect">
                      <a:avLst/>
                    </a:prstGeom>
                  </pic:spPr>
                </pic:pic>
              </a:graphicData>
            </a:graphic>
          </wp:inline>
        </w:drawing>
      </w:r>
    </w:p>
    <w:p w14:paraId="512C07A7" w14:textId="77777777" w:rsidR="005E3315" w:rsidRDefault="00434E10">
      <w:pPr>
        <w:spacing w:after="240"/>
        <w:jc w:val="center"/>
      </w:pPr>
      <w:r>
        <w:rPr>
          <w:rFonts w:cs="Times New Roman"/>
          <w:b/>
          <w:color w:val="000000"/>
          <w:sz w:val="20"/>
        </w:rPr>
        <w:t>Gambar 4.11  Tampilan Modal Konfirmasi Aksi pada Komponen AppModal.vue</w:t>
      </w:r>
    </w:p>
    <w:p w14:paraId="212E68A9" w14:textId="77777777" w:rsidR="005E3315" w:rsidRDefault="00434E10">
      <w:pPr>
        <w:pStyle w:val="Heading2"/>
      </w:pPr>
      <w:bookmarkStart w:id="40" w:name="_Toc243495269"/>
      <w:r>
        <w:rPr>
          <w:rFonts w:ascii="Times New Roman" w:eastAsia="Times New Roman" w:hAnsi="Times New Roman" w:cs="Times New Roman"/>
        </w:rPr>
        <w:lastRenderedPageBreak/>
        <w:t>4.12  State Event dan Persistensi</w:t>
      </w:r>
      <w:bookmarkEnd w:id="40"/>
    </w:p>
    <w:p w14:paraId="0C71F0D1" w14:textId="77777777" w:rsidR="005E3315" w:rsidRDefault="00434E10">
      <w:pPr>
        <w:spacing w:after="120"/>
        <w:ind w:firstLine="720"/>
        <w:jc w:val="both"/>
      </w:pPr>
      <w:r>
        <w:rPr>
          <w:rFonts w:cs="Times New Roman"/>
          <w:color w:val="000000"/>
        </w:rPr>
        <w:t>Seluruh data event dikelola pada composable useEvents.js. Composable ini menyimpan array event pada sebuah ref, kemudian menyediakan nilai turunan berupa jumlah event, event aktif, dan event selesai. Setiap mutasi data menggunakan fungsi create, complete, dan delete yang tersentralisasi sehingga konsisten di seluruh pemanggil.</w:t>
      </w:r>
    </w:p>
    <w:p w14:paraId="0A30381A" w14:textId="77777777" w:rsidR="005E3315" w:rsidRDefault="00434E10">
      <w:pPr>
        <w:keepNext/>
        <w:spacing w:before="160" w:after="40" w:line="288" w:lineRule="auto"/>
      </w:pPr>
      <w:r>
        <w:rPr>
          <w:rFonts w:cs="Times New Roman"/>
          <w:b/>
          <w:color w:val="000000"/>
          <w:sz w:val="22"/>
        </w:rPr>
        <w:lastRenderedPageBreak/>
        <w:t>Kode 4.11  Composable src/composables/useEvents.js</w:t>
      </w:r>
    </w:p>
    <w:p w14:paraId="76E4FD6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before="80" w:line="252" w:lineRule="auto"/>
        <w:ind w:left="227" w:right="113"/>
      </w:pPr>
      <w:r>
        <w:rPr>
          <w:rFonts w:ascii="Consolas" w:eastAsia="Consolas" w:hAnsi="Consolas" w:cs="Consolas"/>
          <w:color w:val="1C1948"/>
          <w:sz w:val="18"/>
        </w:rPr>
        <w:t>const STORAGE_KEY = 'gatherly_events';</w:t>
      </w:r>
    </w:p>
    <w:p w14:paraId="49DB69C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017705F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const savedData = localStorage.getItem(STORAGE_KEY);</w:t>
      </w:r>
    </w:p>
    <w:p w14:paraId="4E2D81F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const events = ref(savedData ? JSON.parse(savedData) : defaultEvents);</w:t>
      </w:r>
    </w:p>
    <w:p w14:paraId="42DEDBE2"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7AA65087"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watch(</w:t>
      </w:r>
    </w:p>
    <w:p w14:paraId="596C4CA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events,</w:t>
      </w:r>
    </w:p>
    <w:p w14:paraId="2AC61F4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(newEvents) =&gt; {</w:t>
      </w:r>
    </w:p>
    <w:p w14:paraId="0DA9C002"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localStorage.setItem(STORAGE_KEY, JSON.stringify(newEvents));</w:t>
      </w:r>
    </w:p>
    <w:p w14:paraId="4437B377"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27ECB28D"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 deep: true }</w:t>
      </w:r>
    </w:p>
    <w:p w14:paraId="3E8A884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w:t>
      </w:r>
    </w:p>
    <w:p w14:paraId="639B5A2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59DE206C"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export function useEvents() {</w:t>
      </w:r>
    </w:p>
    <w:p w14:paraId="398EA70D"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const totalEvents = computed(() =&gt; events.value.length);</w:t>
      </w:r>
    </w:p>
    <w:p w14:paraId="30AB731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const activeEvents = computed(() =&gt; events.value.filter(e =&gt; !e.done));</w:t>
      </w:r>
    </w:p>
    <w:p w14:paraId="3C6A28B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const completedEvents = computed(() =&gt; events.value.filter(e =&gt; e.done));</w:t>
      </w:r>
    </w:p>
    <w:p w14:paraId="4FA9EB7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44BC453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const createEvent = (eventData) =&gt; {</w:t>
      </w:r>
    </w:p>
    <w:p w14:paraId="05B96120"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const newEvent = {</w:t>
      </w:r>
    </w:p>
    <w:p w14:paraId="33CFB6E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id: Date.now(),</w:t>
      </w:r>
    </w:p>
    <w:p w14:paraId="42A9AC0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title: eventData.title,</w:t>
      </w:r>
    </w:p>
    <w:p w14:paraId="0239E4D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date: eventData.date,</w:t>
      </w:r>
    </w:p>
    <w:p w14:paraId="020C9A1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loc: eventData.loc.startsWith('</w:t>
      </w:r>
      <w:r>
        <w:rPr>
          <w:rFonts w:ascii="Consolas" w:eastAsia="Consolas" w:hAnsi="Consolas" w:cs="Consolas"/>
          <w:color w:val="1C1948"/>
          <w:sz w:val="18"/>
        </w:rPr>
        <w:t>📍</w:t>
      </w:r>
      <w:r>
        <w:rPr>
          <w:rFonts w:ascii="Consolas" w:eastAsia="Consolas" w:hAnsi="Consolas" w:cs="Consolas"/>
          <w:color w:val="1C1948"/>
          <w:sz w:val="18"/>
        </w:rPr>
        <w:t>') ? eventData.loc : `</w:t>
      </w:r>
      <w:r>
        <w:rPr>
          <w:rFonts w:ascii="Consolas" w:eastAsia="Consolas" w:hAnsi="Consolas" w:cs="Consolas"/>
          <w:color w:val="1C1948"/>
          <w:sz w:val="18"/>
        </w:rPr>
        <w:t>📍</w:t>
      </w:r>
      <w:r>
        <w:rPr>
          <w:rFonts w:ascii="Consolas" w:eastAsia="Consolas" w:hAnsi="Consolas" w:cs="Consolas"/>
          <w:color w:val="1C1948"/>
          <w:sz w:val="18"/>
        </w:rPr>
        <w:t xml:space="preserve"> ${eventData.loc}`,</w:t>
      </w:r>
    </w:p>
    <w:p w14:paraId="3881497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cat: eventData.cat,</w:t>
      </w:r>
    </w:p>
    <w:p w14:paraId="52EC3F87"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quota: Number(eventData.quota) || 100,</w:t>
      </w:r>
    </w:p>
    <w:p w14:paraId="4C4E066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price: eventData.price || 'Free',</w:t>
      </w:r>
    </w:p>
    <w:p w14:paraId="685911A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desc: eventData.desc,</w:t>
      </w:r>
    </w:p>
    <w:p w14:paraId="3C08461C"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done: false</w:t>
      </w:r>
    </w:p>
    <w:p w14:paraId="24766A5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6DDAD1C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events.value.unshift(newEvent);</w:t>
      </w:r>
    </w:p>
    <w:p w14:paraId="7EAF1D1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return newEvent;</w:t>
      </w:r>
    </w:p>
    <w:p w14:paraId="1EFB7B4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30B54C1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36355E3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const completeEvent = (id) =&gt; {</w:t>
      </w:r>
    </w:p>
    <w:p w14:paraId="386BEC2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const target = events.value.find(e =&gt; e.id === Number(id));</w:t>
      </w:r>
    </w:p>
    <w:p w14:paraId="1F4F3FE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if (target) { target.done = true; }</w:t>
      </w:r>
    </w:p>
    <w:p w14:paraId="3E5443E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41BF03B0"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57FD44F0"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const deleteEvent = (id) =&gt; {</w:t>
      </w:r>
    </w:p>
    <w:p w14:paraId="2A4A886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const index = events.value.findIndex(e =&gt; e.id === Number(id));</w:t>
      </w:r>
    </w:p>
    <w:p w14:paraId="085F896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if (index !== -1) { events.value.splice(index, 1); }</w:t>
      </w:r>
    </w:p>
    <w:p w14:paraId="5426C773"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6EBE65DC"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1956960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const getEventById = (id) =&gt;</w:t>
      </w:r>
    </w:p>
    <w:p w14:paraId="29C60347"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events.value.find(e =&gt; e.id === Number(id));</w:t>
      </w:r>
    </w:p>
    <w:p w14:paraId="2C787CE2"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255BA58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return { events, totalEvents, activeEvents, completedEvents,</w:t>
      </w:r>
    </w:p>
    <w:p w14:paraId="47E9BAB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createEvent, completeEvent, deleteEvent, getEventById };</w:t>
      </w:r>
    </w:p>
    <w:p w14:paraId="6CAD627C" w14:textId="77777777" w:rsidR="005E3315" w:rsidRDefault="00434E10">
      <w:pPr>
        <w:pBdr>
          <w:top w:val="single" w:sz="6" w:space="6" w:color="D4D4D8"/>
          <w:left w:val="single" w:sz="6" w:space="6" w:color="D4D4D8"/>
          <w:bottom w:val="single" w:sz="6" w:space="6" w:color="D4D4D8"/>
          <w:right w:val="single" w:sz="6" w:space="6" w:color="D4D4D8"/>
        </w:pBdr>
        <w:shd w:val="clear" w:color="auto" w:fill="F4F4F5"/>
        <w:spacing w:after="200" w:line="252" w:lineRule="auto"/>
        <w:ind w:left="227" w:right="113"/>
      </w:pPr>
      <w:r>
        <w:rPr>
          <w:rFonts w:ascii="Consolas" w:eastAsia="Consolas" w:hAnsi="Consolas" w:cs="Consolas"/>
          <w:color w:val="1C1948"/>
          <w:sz w:val="18"/>
        </w:rPr>
        <w:t>}</w:t>
      </w:r>
    </w:p>
    <w:p w14:paraId="52A824FC" w14:textId="77777777" w:rsidR="005E3315" w:rsidRDefault="00434E10">
      <w:pPr>
        <w:pStyle w:val="Heading2"/>
      </w:pPr>
      <w:bookmarkStart w:id="41" w:name="_Toc243495270"/>
      <w:r>
        <w:rPr>
          <w:rFonts w:ascii="Times New Roman" w:eastAsia="Times New Roman" w:hAnsi="Times New Roman" w:cs="Times New Roman"/>
        </w:rPr>
        <w:lastRenderedPageBreak/>
        <w:t>4.13  Sistem Desain Token</w:t>
      </w:r>
      <w:bookmarkEnd w:id="41"/>
    </w:p>
    <w:p w14:paraId="179FADCB" w14:textId="77777777" w:rsidR="005E3315" w:rsidRDefault="00434E10">
      <w:pPr>
        <w:spacing w:after="120"/>
        <w:ind w:firstLine="720"/>
        <w:jc w:val="both"/>
      </w:pPr>
      <w:r>
        <w:rPr>
          <w:rFonts w:cs="Times New Roman"/>
          <w:color w:val="000000"/>
        </w:rPr>
        <w:t>Agar tampilan konsisten, proyek memakai custom property CSS sebagai design token. Token warna, tekstur, dan spasi didefinisikan satu kali pada src/assets/main.css dan dirujuk oleh seluruh komponen melalui bentuk var(--nama-token). Sistem spasi mengadopsi kelipatan delapan piksel agar ritme vertikal dan horizontal tetap seragam.</w:t>
      </w:r>
    </w:p>
    <w:p w14:paraId="63DAFAD8" w14:textId="77777777" w:rsidR="005E3315" w:rsidRDefault="00434E10">
      <w:pPr>
        <w:keepNext/>
        <w:spacing w:before="160" w:after="40" w:line="288" w:lineRule="auto"/>
      </w:pPr>
      <w:r>
        <w:rPr>
          <w:rFonts w:cs="Times New Roman"/>
          <w:b/>
          <w:color w:val="000000"/>
          <w:sz w:val="22"/>
        </w:rPr>
        <w:t>Kode 4.12  Design Token pada src/assets/main.css</w:t>
      </w:r>
    </w:p>
    <w:p w14:paraId="62D60FD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before="80" w:line="252" w:lineRule="auto"/>
        <w:ind w:left="227" w:right="113"/>
      </w:pPr>
      <w:r>
        <w:rPr>
          <w:rFonts w:ascii="Consolas" w:eastAsia="Consolas" w:hAnsi="Consolas" w:cs="Consolas"/>
          <w:color w:val="1C1948"/>
          <w:sz w:val="18"/>
        </w:rPr>
        <w:t>:root {</w:t>
      </w:r>
    </w:p>
    <w:p w14:paraId="492B00CD"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--space-1: 4px;</w:t>
      </w:r>
    </w:p>
    <w:p w14:paraId="11CA93D0"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--space-2: 8px;</w:t>
      </w:r>
    </w:p>
    <w:p w14:paraId="2395562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--space-3: 12px;</w:t>
      </w:r>
    </w:p>
    <w:p w14:paraId="3316C380"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--space-4: 16px;</w:t>
      </w:r>
    </w:p>
    <w:p w14:paraId="0B56DB39"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--space-5: 20px;</w:t>
      </w:r>
    </w:p>
    <w:p w14:paraId="1E24C56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--space-6: 24px;</w:t>
      </w:r>
    </w:p>
    <w:p w14:paraId="03B56333"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--space-8: 32px;</w:t>
      </w:r>
    </w:p>
    <w:p w14:paraId="60AB552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--space-12: 48px;</w:t>
      </w:r>
    </w:p>
    <w:p w14:paraId="27EE606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--space-16: 64px;</w:t>
      </w:r>
    </w:p>
    <w:p w14:paraId="7EF63CB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47833F3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--primary: #6644ff;</w:t>
      </w:r>
    </w:p>
    <w:p w14:paraId="111E31ED"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--primary-hover: #5533ee;</w:t>
      </w:r>
    </w:p>
    <w:p w14:paraId="4E6E0300"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--text-main: #1c1948;</w:t>
      </w:r>
    </w:p>
    <w:p w14:paraId="6D75EFC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--text-muted: #666666;</w:t>
      </w:r>
    </w:p>
    <w:p w14:paraId="607CFB9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--text-white: #ffffff;</w:t>
      </w:r>
    </w:p>
    <w:p w14:paraId="35CC9637"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--bg-light: #fdfdfd;</w:t>
      </w:r>
    </w:p>
    <w:p w14:paraId="04AB84F7"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--bg-gray: #f4f4f5;</w:t>
      </w:r>
    </w:p>
    <w:p w14:paraId="4318A80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--border-color: #e4e4e7;</w:t>
      </w:r>
    </w:p>
    <w:p w14:paraId="23F4275C"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--nav-bg: #1c1948;</w:t>
      </w:r>
    </w:p>
    <w:p w14:paraId="6896BB14" w14:textId="77777777" w:rsidR="005E3315" w:rsidRDefault="00434E10">
      <w:pPr>
        <w:pBdr>
          <w:top w:val="single" w:sz="6" w:space="6" w:color="D4D4D8"/>
          <w:left w:val="single" w:sz="6" w:space="6" w:color="D4D4D8"/>
          <w:bottom w:val="single" w:sz="6" w:space="6" w:color="D4D4D8"/>
          <w:right w:val="single" w:sz="6" w:space="6" w:color="D4D4D8"/>
        </w:pBdr>
        <w:shd w:val="clear" w:color="auto" w:fill="F4F4F5"/>
        <w:spacing w:after="200" w:line="252" w:lineRule="auto"/>
        <w:ind w:left="227" w:right="113"/>
      </w:pPr>
      <w:r>
        <w:rPr>
          <w:rFonts w:ascii="Consolas" w:eastAsia="Consolas" w:hAnsi="Consolas" w:cs="Consolas"/>
          <w:color w:val="1C1948"/>
          <w:sz w:val="18"/>
        </w:rPr>
        <w:t>}</w:t>
      </w:r>
    </w:p>
    <w:p w14:paraId="7993D31E" w14:textId="77777777" w:rsidR="005E3315" w:rsidRDefault="00434E10">
      <w:pPr>
        <w:pStyle w:val="Heading2"/>
      </w:pPr>
      <w:bookmarkStart w:id="42" w:name="_Toc243495271"/>
      <w:r>
        <w:rPr>
          <w:rFonts w:ascii="Times New Roman" w:eastAsia="Times New Roman" w:hAnsi="Times New Roman" w:cs="Times New Roman"/>
        </w:rPr>
        <w:t>4.14  Ringkasan File Sumber dan Hasil Build</w:t>
      </w:r>
      <w:bookmarkEnd w:id="42"/>
    </w:p>
    <w:p w14:paraId="37171278" w14:textId="77777777" w:rsidR="005E3315" w:rsidRDefault="00434E10">
      <w:pPr>
        <w:keepNext/>
        <w:spacing w:before="200" w:after="60" w:line="288" w:lineRule="auto"/>
      </w:pPr>
      <w:r>
        <w:rPr>
          <w:rFonts w:cs="Times New Roman"/>
          <w:b/>
          <w:color w:val="000000"/>
          <w:sz w:val="22"/>
        </w:rPr>
        <w:t>Tabel 4.3  Perincian File Sumber pada Direktori src/</w:t>
      </w:r>
    </w:p>
    <w:tbl>
      <w:tblPr>
        <w:tblStyle w:val="TableGrid"/>
        <w:tblW w:w="7597" w:type="dxa"/>
        <w:jc w:val="center"/>
        <w:tblLayout w:type="fixed"/>
        <w:tblCellMar>
          <w:top w:w="28" w:type="dxa"/>
          <w:left w:w="85" w:type="dxa"/>
          <w:bottom w:w="28" w:type="dxa"/>
          <w:right w:w="85" w:type="dxa"/>
        </w:tblCellMar>
        <w:tblLook w:val="04A0" w:firstRow="1" w:lastRow="0" w:firstColumn="1" w:lastColumn="0" w:noHBand="0" w:noVBand="1"/>
      </w:tblPr>
      <w:tblGrid>
        <w:gridCol w:w="1825"/>
        <w:gridCol w:w="1014"/>
        <w:gridCol w:w="4758"/>
      </w:tblGrid>
      <w:tr w:rsidR="005E3315" w14:paraId="657EC573" w14:textId="77777777" w:rsidTr="00A7661A">
        <w:trPr>
          <w:cantSplit/>
          <w:jc w:val="center"/>
        </w:trPr>
        <w:tc>
          <w:tcPr>
            <w:tcW w:w="1825" w:type="dxa"/>
            <w:shd w:val="clear" w:color="auto" w:fill="EDE9FE"/>
          </w:tcPr>
          <w:p w14:paraId="0B2C6714" w14:textId="77777777" w:rsidR="005E3315" w:rsidRDefault="00434E10">
            <w:pPr>
              <w:spacing w:before="40" w:after="40" w:line="276" w:lineRule="auto"/>
              <w:jc w:val="center"/>
            </w:pPr>
            <w:r>
              <w:rPr>
                <w:rFonts w:cs="Times New Roman"/>
                <w:b/>
                <w:color w:val="1C1948"/>
                <w:sz w:val="19"/>
              </w:rPr>
              <w:t>Folder</w:t>
            </w:r>
          </w:p>
        </w:tc>
        <w:tc>
          <w:tcPr>
            <w:tcW w:w="1014" w:type="dxa"/>
            <w:shd w:val="clear" w:color="auto" w:fill="EDE9FE"/>
          </w:tcPr>
          <w:p w14:paraId="417B29CE" w14:textId="77777777" w:rsidR="005E3315" w:rsidRDefault="00434E10">
            <w:pPr>
              <w:spacing w:before="40" w:after="40" w:line="276" w:lineRule="auto"/>
              <w:jc w:val="center"/>
            </w:pPr>
            <w:r>
              <w:rPr>
                <w:rFonts w:cs="Times New Roman"/>
                <w:b/>
                <w:color w:val="1C1948"/>
                <w:sz w:val="19"/>
              </w:rPr>
              <w:t>Jumlah Berkas</w:t>
            </w:r>
          </w:p>
        </w:tc>
        <w:tc>
          <w:tcPr>
            <w:tcW w:w="4758" w:type="dxa"/>
            <w:shd w:val="clear" w:color="auto" w:fill="EDE9FE"/>
          </w:tcPr>
          <w:p w14:paraId="2CFF9EE0" w14:textId="77777777" w:rsidR="005E3315" w:rsidRDefault="00434E10">
            <w:pPr>
              <w:spacing w:before="40" w:after="40" w:line="276" w:lineRule="auto"/>
              <w:jc w:val="center"/>
            </w:pPr>
            <w:r>
              <w:rPr>
                <w:rFonts w:cs="Times New Roman"/>
                <w:b/>
                <w:color w:val="1C1948"/>
                <w:sz w:val="19"/>
              </w:rPr>
              <w:t>Isi Ringkasan</w:t>
            </w:r>
          </w:p>
        </w:tc>
      </w:tr>
      <w:tr w:rsidR="005E3315" w14:paraId="5CC628AB" w14:textId="77777777" w:rsidTr="00A7661A">
        <w:trPr>
          <w:cantSplit/>
          <w:jc w:val="center"/>
        </w:trPr>
        <w:tc>
          <w:tcPr>
            <w:tcW w:w="1825" w:type="dxa"/>
          </w:tcPr>
          <w:p w14:paraId="4B69B0F5" w14:textId="77777777" w:rsidR="005E3315" w:rsidRDefault="00434E10">
            <w:pPr>
              <w:spacing w:before="40" w:after="40" w:line="276" w:lineRule="auto"/>
            </w:pPr>
            <w:r>
              <w:rPr>
                <w:rFonts w:cs="Times New Roman"/>
                <w:color w:val="000000"/>
                <w:sz w:val="19"/>
              </w:rPr>
              <w:t>src/views/</w:t>
            </w:r>
          </w:p>
        </w:tc>
        <w:tc>
          <w:tcPr>
            <w:tcW w:w="1014" w:type="dxa"/>
          </w:tcPr>
          <w:p w14:paraId="30B67B39" w14:textId="77777777" w:rsidR="005E3315" w:rsidRDefault="00434E10">
            <w:pPr>
              <w:spacing w:before="40" w:after="40" w:line="276" w:lineRule="auto"/>
              <w:jc w:val="center"/>
            </w:pPr>
            <w:r>
              <w:rPr>
                <w:rFonts w:cs="Times New Roman"/>
                <w:color w:val="000000"/>
                <w:sz w:val="19"/>
              </w:rPr>
              <w:t>10</w:t>
            </w:r>
          </w:p>
        </w:tc>
        <w:tc>
          <w:tcPr>
            <w:tcW w:w="4758" w:type="dxa"/>
          </w:tcPr>
          <w:p w14:paraId="63A219D7" w14:textId="77777777" w:rsidR="005E3315" w:rsidRDefault="00434E10">
            <w:pPr>
              <w:spacing w:before="40" w:after="40" w:line="276" w:lineRule="auto"/>
              <w:jc w:val="center"/>
            </w:pPr>
            <w:r>
              <w:rPr>
                <w:rFonts w:cs="Times New Roman"/>
                <w:color w:val="000000"/>
                <w:sz w:val="19"/>
              </w:rPr>
              <w:t>Home, About, Contact, Browse, Category, EventList, EventDetail, Dasboard (legacy), Dashboard, EventManagement</w:t>
            </w:r>
          </w:p>
        </w:tc>
      </w:tr>
      <w:tr w:rsidR="005E3315" w14:paraId="3778D1C2" w14:textId="77777777" w:rsidTr="00A7661A">
        <w:trPr>
          <w:cantSplit/>
          <w:jc w:val="center"/>
        </w:trPr>
        <w:tc>
          <w:tcPr>
            <w:tcW w:w="1825" w:type="dxa"/>
            <w:shd w:val="clear" w:color="auto" w:fill="F5F5F7"/>
          </w:tcPr>
          <w:p w14:paraId="3913009D" w14:textId="77777777" w:rsidR="005E3315" w:rsidRDefault="00434E10">
            <w:pPr>
              <w:spacing w:before="40" w:after="40" w:line="276" w:lineRule="auto"/>
            </w:pPr>
            <w:r>
              <w:rPr>
                <w:rFonts w:cs="Times New Roman"/>
                <w:color w:val="000000"/>
                <w:sz w:val="19"/>
              </w:rPr>
              <w:t>src/components/app/</w:t>
            </w:r>
          </w:p>
        </w:tc>
        <w:tc>
          <w:tcPr>
            <w:tcW w:w="1014" w:type="dxa"/>
            <w:shd w:val="clear" w:color="auto" w:fill="F5F5F7"/>
          </w:tcPr>
          <w:p w14:paraId="290B4E5E" w14:textId="77777777" w:rsidR="005E3315" w:rsidRDefault="00434E10">
            <w:pPr>
              <w:spacing w:before="40" w:after="40" w:line="276" w:lineRule="auto"/>
              <w:jc w:val="center"/>
            </w:pPr>
            <w:r>
              <w:rPr>
                <w:rFonts w:cs="Times New Roman"/>
                <w:color w:val="000000"/>
                <w:sz w:val="19"/>
              </w:rPr>
              <w:t>2</w:t>
            </w:r>
          </w:p>
        </w:tc>
        <w:tc>
          <w:tcPr>
            <w:tcW w:w="4758" w:type="dxa"/>
            <w:shd w:val="clear" w:color="auto" w:fill="F5F5F7"/>
          </w:tcPr>
          <w:p w14:paraId="31CA42FE" w14:textId="77777777" w:rsidR="005E3315" w:rsidRDefault="00434E10">
            <w:pPr>
              <w:spacing w:before="40" w:after="40" w:line="276" w:lineRule="auto"/>
              <w:jc w:val="center"/>
            </w:pPr>
            <w:r>
              <w:rPr>
                <w:rFonts w:cs="Times New Roman"/>
                <w:color w:val="000000"/>
                <w:sz w:val="19"/>
              </w:rPr>
              <w:t>Navbar, Breadcrumb</w:t>
            </w:r>
          </w:p>
        </w:tc>
      </w:tr>
      <w:tr w:rsidR="005E3315" w14:paraId="000017F9" w14:textId="77777777" w:rsidTr="00A7661A">
        <w:trPr>
          <w:cantSplit/>
          <w:jc w:val="center"/>
        </w:trPr>
        <w:tc>
          <w:tcPr>
            <w:tcW w:w="1825" w:type="dxa"/>
          </w:tcPr>
          <w:p w14:paraId="3113BDE5" w14:textId="77777777" w:rsidR="005E3315" w:rsidRDefault="00434E10">
            <w:pPr>
              <w:spacing w:before="40" w:after="40" w:line="276" w:lineRule="auto"/>
            </w:pPr>
            <w:r>
              <w:rPr>
                <w:rFonts w:cs="Times New Roman"/>
                <w:color w:val="000000"/>
                <w:sz w:val="19"/>
              </w:rPr>
              <w:t>src/components/event/</w:t>
            </w:r>
          </w:p>
        </w:tc>
        <w:tc>
          <w:tcPr>
            <w:tcW w:w="1014" w:type="dxa"/>
          </w:tcPr>
          <w:p w14:paraId="5D68B96E" w14:textId="77777777" w:rsidR="005E3315" w:rsidRDefault="00434E10">
            <w:pPr>
              <w:spacing w:before="40" w:after="40" w:line="276" w:lineRule="auto"/>
              <w:jc w:val="center"/>
            </w:pPr>
            <w:r>
              <w:rPr>
                <w:rFonts w:cs="Times New Roman"/>
                <w:color w:val="000000"/>
                <w:sz w:val="19"/>
              </w:rPr>
              <w:t>3</w:t>
            </w:r>
          </w:p>
        </w:tc>
        <w:tc>
          <w:tcPr>
            <w:tcW w:w="4758" w:type="dxa"/>
          </w:tcPr>
          <w:p w14:paraId="159E967E" w14:textId="77777777" w:rsidR="005E3315" w:rsidRDefault="00434E10">
            <w:pPr>
              <w:spacing w:before="40" w:after="40" w:line="276" w:lineRule="auto"/>
              <w:jc w:val="center"/>
            </w:pPr>
            <w:r>
              <w:rPr>
                <w:rFonts w:cs="Times New Roman"/>
                <w:color w:val="000000"/>
                <w:sz w:val="19"/>
              </w:rPr>
              <w:t>EventCard, SearchBar, CategoryFilter</w:t>
            </w:r>
          </w:p>
        </w:tc>
      </w:tr>
      <w:tr w:rsidR="005E3315" w14:paraId="53C8AE66" w14:textId="77777777" w:rsidTr="00A7661A">
        <w:trPr>
          <w:cantSplit/>
          <w:jc w:val="center"/>
        </w:trPr>
        <w:tc>
          <w:tcPr>
            <w:tcW w:w="1825" w:type="dxa"/>
            <w:shd w:val="clear" w:color="auto" w:fill="F5F5F7"/>
          </w:tcPr>
          <w:p w14:paraId="1EA467C7" w14:textId="77777777" w:rsidR="005E3315" w:rsidRDefault="00434E10">
            <w:pPr>
              <w:spacing w:before="40" w:after="40" w:line="276" w:lineRule="auto"/>
            </w:pPr>
            <w:r>
              <w:rPr>
                <w:rFonts w:cs="Times New Roman"/>
                <w:color w:val="000000"/>
                <w:sz w:val="19"/>
              </w:rPr>
              <w:t>src/components/ui/</w:t>
            </w:r>
          </w:p>
        </w:tc>
        <w:tc>
          <w:tcPr>
            <w:tcW w:w="1014" w:type="dxa"/>
            <w:shd w:val="clear" w:color="auto" w:fill="F5F5F7"/>
          </w:tcPr>
          <w:p w14:paraId="242DF93D" w14:textId="77777777" w:rsidR="005E3315" w:rsidRDefault="00434E10">
            <w:pPr>
              <w:spacing w:before="40" w:after="40" w:line="276" w:lineRule="auto"/>
              <w:jc w:val="center"/>
            </w:pPr>
            <w:r>
              <w:rPr>
                <w:rFonts w:cs="Times New Roman"/>
                <w:color w:val="000000"/>
                <w:sz w:val="19"/>
              </w:rPr>
              <w:t>3</w:t>
            </w:r>
          </w:p>
        </w:tc>
        <w:tc>
          <w:tcPr>
            <w:tcW w:w="4758" w:type="dxa"/>
            <w:shd w:val="clear" w:color="auto" w:fill="F5F5F7"/>
          </w:tcPr>
          <w:p w14:paraId="12BF666A" w14:textId="77777777" w:rsidR="005E3315" w:rsidRDefault="00434E10">
            <w:pPr>
              <w:spacing w:before="40" w:after="40" w:line="276" w:lineRule="auto"/>
              <w:jc w:val="center"/>
            </w:pPr>
            <w:r>
              <w:rPr>
                <w:rFonts w:cs="Times New Roman"/>
                <w:color w:val="000000"/>
                <w:sz w:val="19"/>
              </w:rPr>
              <w:t>AppButton, AppCard, AppModal</w:t>
            </w:r>
          </w:p>
        </w:tc>
      </w:tr>
      <w:tr w:rsidR="005E3315" w14:paraId="77F183B8" w14:textId="77777777" w:rsidTr="00A7661A">
        <w:trPr>
          <w:cantSplit/>
          <w:jc w:val="center"/>
        </w:trPr>
        <w:tc>
          <w:tcPr>
            <w:tcW w:w="1825" w:type="dxa"/>
          </w:tcPr>
          <w:p w14:paraId="54D75A3E" w14:textId="77777777" w:rsidR="005E3315" w:rsidRDefault="00434E10">
            <w:pPr>
              <w:spacing w:before="40" w:after="40" w:line="276" w:lineRule="auto"/>
            </w:pPr>
            <w:r>
              <w:rPr>
                <w:rFonts w:cs="Times New Roman"/>
                <w:color w:val="000000"/>
                <w:sz w:val="19"/>
              </w:rPr>
              <w:t>src/layouts/</w:t>
            </w:r>
          </w:p>
        </w:tc>
        <w:tc>
          <w:tcPr>
            <w:tcW w:w="1014" w:type="dxa"/>
          </w:tcPr>
          <w:p w14:paraId="64ADD889" w14:textId="77777777" w:rsidR="005E3315" w:rsidRDefault="00434E10">
            <w:pPr>
              <w:spacing w:before="40" w:after="40" w:line="276" w:lineRule="auto"/>
              <w:jc w:val="center"/>
            </w:pPr>
            <w:r>
              <w:rPr>
                <w:rFonts w:cs="Times New Roman"/>
                <w:color w:val="000000"/>
                <w:sz w:val="19"/>
              </w:rPr>
              <w:t>2</w:t>
            </w:r>
          </w:p>
        </w:tc>
        <w:tc>
          <w:tcPr>
            <w:tcW w:w="4758" w:type="dxa"/>
          </w:tcPr>
          <w:p w14:paraId="7C58DBB4" w14:textId="77777777" w:rsidR="005E3315" w:rsidRDefault="00434E10">
            <w:pPr>
              <w:spacing w:before="40" w:after="40" w:line="276" w:lineRule="auto"/>
              <w:jc w:val="center"/>
            </w:pPr>
            <w:r>
              <w:rPr>
                <w:rFonts w:cs="Times New Roman"/>
                <w:color w:val="000000"/>
                <w:sz w:val="19"/>
              </w:rPr>
              <w:t>App (publik), DashboardLayout (organizer)</w:t>
            </w:r>
          </w:p>
        </w:tc>
      </w:tr>
      <w:tr w:rsidR="005E3315" w14:paraId="1F82561B" w14:textId="77777777" w:rsidTr="00A7661A">
        <w:trPr>
          <w:cantSplit/>
          <w:jc w:val="center"/>
        </w:trPr>
        <w:tc>
          <w:tcPr>
            <w:tcW w:w="1825" w:type="dxa"/>
            <w:shd w:val="clear" w:color="auto" w:fill="F5F5F7"/>
          </w:tcPr>
          <w:p w14:paraId="07572973" w14:textId="77777777" w:rsidR="005E3315" w:rsidRDefault="00434E10">
            <w:pPr>
              <w:spacing w:before="40" w:after="40" w:line="276" w:lineRule="auto"/>
            </w:pPr>
            <w:r>
              <w:rPr>
                <w:rFonts w:cs="Times New Roman"/>
                <w:color w:val="000000"/>
                <w:sz w:val="19"/>
              </w:rPr>
              <w:t>src/router/</w:t>
            </w:r>
          </w:p>
        </w:tc>
        <w:tc>
          <w:tcPr>
            <w:tcW w:w="1014" w:type="dxa"/>
            <w:shd w:val="clear" w:color="auto" w:fill="F5F5F7"/>
          </w:tcPr>
          <w:p w14:paraId="35DDE124" w14:textId="77777777" w:rsidR="005E3315" w:rsidRDefault="00434E10">
            <w:pPr>
              <w:spacing w:before="40" w:after="40" w:line="276" w:lineRule="auto"/>
              <w:jc w:val="center"/>
            </w:pPr>
            <w:r>
              <w:rPr>
                <w:rFonts w:cs="Times New Roman"/>
                <w:color w:val="000000"/>
                <w:sz w:val="19"/>
              </w:rPr>
              <w:t>1</w:t>
            </w:r>
          </w:p>
        </w:tc>
        <w:tc>
          <w:tcPr>
            <w:tcW w:w="4758" w:type="dxa"/>
            <w:shd w:val="clear" w:color="auto" w:fill="F5F5F7"/>
          </w:tcPr>
          <w:p w14:paraId="1C12FD0B" w14:textId="77777777" w:rsidR="005E3315" w:rsidRDefault="00434E10">
            <w:pPr>
              <w:spacing w:before="40" w:after="40" w:line="276" w:lineRule="auto"/>
              <w:jc w:val="center"/>
            </w:pPr>
            <w:r>
              <w:rPr>
                <w:rFonts w:cs="Times New Roman"/>
                <w:color w:val="000000"/>
                <w:sz w:val="19"/>
              </w:rPr>
              <w:t>Tabel rute dan konfigurasi router</w:t>
            </w:r>
          </w:p>
        </w:tc>
      </w:tr>
      <w:tr w:rsidR="005E3315" w14:paraId="6EA7AD28" w14:textId="77777777" w:rsidTr="00A7661A">
        <w:trPr>
          <w:cantSplit/>
          <w:jc w:val="center"/>
        </w:trPr>
        <w:tc>
          <w:tcPr>
            <w:tcW w:w="1825" w:type="dxa"/>
          </w:tcPr>
          <w:p w14:paraId="662E0BBE" w14:textId="77777777" w:rsidR="005E3315" w:rsidRDefault="00434E10">
            <w:pPr>
              <w:spacing w:before="40" w:after="40" w:line="276" w:lineRule="auto"/>
            </w:pPr>
            <w:r>
              <w:rPr>
                <w:rFonts w:cs="Times New Roman"/>
                <w:color w:val="000000"/>
                <w:sz w:val="19"/>
              </w:rPr>
              <w:t>src/composables/</w:t>
            </w:r>
          </w:p>
        </w:tc>
        <w:tc>
          <w:tcPr>
            <w:tcW w:w="1014" w:type="dxa"/>
          </w:tcPr>
          <w:p w14:paraId="0F85723C" w14:textId="77777777" w:rsidR="005E3315" w:rsidRDefault="00434E10">
            <w:pPr>
              <w:spacing w:before="40" w:after="40" w:line="276" w:lineRule="auto"/>
              <w:jc w:val="center"/>
            </w:pPr>
            <w:r>
              <w:rPr>
                <w:rFonts w:cs="Times New Roman"/>
                <w:color w:val="000000"/>
                <w:sz w:val="19"/>
              </w:rPr>
              <w:t>1</w:t>
            </w:r>
          </w:p>
        </w:tc>
        <w:tc>
          <w:tcPr>
            <w:tcW w:w="4758" w:type="dxa"/>
          </w:tcPr>
          <w:p w14:paraId="0D7C2517" w14:textId="77777777" w:rsidR="005E3315" w:rsidRDefault="00434E10">
            <w:pPr>
              <w:spacing w:before="40" w:after="40" w:line="276" w:lineRule="auto"/>
              <w:jc w:val="center"/>
            </w:pPr>
            <w:r>
              <w:rPr>
                <w:rFonts w:cs="Times New Roman"/>
                <w:color w:val="000000"/>
                <w:sz w:val="19"/>
              </w:rPr>
              <w:t>useEvents.js</w:t>
            </w:r>
          </w:p>
        </w:tc>
      </w:tr>
      <w:tr w:rsidR="005E3315" w14:paraId="5930D98E" w14:textId="77777777" w:rsidTr="00A7661A">
        <w:trPr>
          <w:cantSplit/>
          <w:jc w:val="center"/>
        </w:trPr>
        <w:tc>
          <w:tcPr>
            <w:tcW w:w="1825" w:type="dxa"/>
            <w:shd w:val="clear" w:color="auto" w:fill="F5F5F7"/>
          </w:tcPr>
          <w:p w14:paraId="31AAD483" w14:textId="77777777" w:rsidR="005E3315" w:rsidRDefault="00434E10">
            <w:pPr>
              <w:spacing w:before="40" w:after="40" w:line="276" w:lineRule="auto"/>
            </w:pPr>
            <w:r>
              <w:rPr>
                <w:rFonts w:cs="Times New Roman"/>
                <w:color w:val="000000"/>
                <w:sz w:val="19"/>
              </w:rPr>
              <w:lastRenderedPageBreak/>
              <w:t>src/stores/</w:t>
            </w:r>
          </w:p>
        </w:tc>
        <w:tc>
          <w:tcPr>
            <w:tcW w:w="1014" w:type="dxa"/>
            <w:shd w:val="clear" w:color="auto" w:fill="F5F5F7"/>
          </w:tcPr>
          <w:p w14:paraId="01A77E89" w14:textId="77777777" w:rsidR="005E3315" w:rsidRDefault="00434E10">
            <w:pPr>
              <w:spacing w:before="40" w:after="40" w:line="276" w:lineRule="auto"/>
              <w:jc w:val="center"/>
            </w:pPr>
            <w:r>
              <w:rPr>
                <w:rFonts w:cs="Times New Roman"/>
                <w:color w:val="000000"/>
                <w:sz w:val="19"/>
              </w:rPr>
              <w:t>1</w:t>
            </w:r>
          </w:p>
        </w:tc>
        <w:tc>
          <w:tcPr>
            <w:tcW w:w="4758" w:type="dxa"/>
            <w:shd w:val="clear" w:color="auto" w:fill="F5F5F7"/>
          </w:tcPr>
          <w:p w14:paraId="11ADF230" w14:textId="77777777" w:rsidR="005E3315" w:rsidRDefault="00434E10">
            <w:pPr>
              <w:spacing w:before="40" w:after="40" w:line="276" w:lineRule="auto"/>
              <w:jc w:val="center"/>
            </w:pPr>
            <w:r>
              <w:rPr>
                <w:rFonts w:cs="Times New Roman"/>
                <w:color w:val="000000"/>
                <w:sz w:val="19"/>
              </w:rPr>
              <w:t>counter.js (Pinia)</w:t>
            </w:r>
          </w:p>
        </w:tc>
      </w:tr>
      <w:tr w:rsidR="005E3315" w14:paraId="0703BA51" w14:textId="77777777" w:rsidTr="00A7661A">
        <w:trPr>
          <w:cantSplit/>
          <w:jc w:val="center"/>
        </w:trPr>
        <w:tc>
          <w:tcPr>
            <w:tcW w:w="1825" w:type="dxa"/>
          </w:tcPr>
          <w:p w14:paraId="4216F1D1" w14:textId="77777777" w:rsidR="005E3315" w:rsidRDefault="00434E10">
            <w:pPr>
              <w:spacing w:before="40" w:after="40" w:line="276" w:lineRule="auto"/>
            </w:pPr>
            <w:r>
              <w:rPr>
                <w:rFonts w:cs="Times New Roman"/>
                <w:color w:val="000000"/>
                <w:sz w:val="19"/>
              </w:rPr>
              <w:t>src/assets/</w:t>
            </w:r>
          </w:p>
        </w:tc>
        <w:tc>
          <w:tcPr>
            <w:tcW w:w="1014" w:type="dxa"/>
          </w:tcPr>
          <w:p w14:paraId="0547BD31" w14:textId="77777777" w:rsidR="005E3315" w:rsidRDefault="00434E10">
            <w:pPr>
              <w:spacing w:before="40" w:after="40" w:line="276" w:lineRule="auto"/>
              <w:jc w:val="center"/>
            </w:pPr>
            <w:r>
              <w:rPr>
                <w:rFonts w:cs="Times New Roman"/>
                <w:color w:val="000000"/>
                <w:sz w:val="19"/>
              </w:rPr>
              <w:t>3</w:t>
            </w:r>
          </w:p>
        </w:tc>
        <w:tc>
          <w:tcPr>
            <w:tcW w:w="4758" w:type="dxa"/>
          </w:tcPr>
          <w:p w14:paraId="2C31A13F" w14:textId="77777777" w:rsidR="005E3315" w:rsidRDefault="00434E10">
            <w:pPr>
              <w:spacing w:before="40" w:after="40" w:line="276" w:lineRule="auto"/>
              <w:jc w:val="center"/>
            </w:pPr>
            <w:r>
              <w:rPr>
                <w:rFonts w:cs="Times New Roman"/>
                <w:color w:val="000000"/>
                <w:sz w:val="19"/>
              </w:rPr>
              <w:t>base.css, main.css, logo.svg</w:t>
            </w:r>
          </w:p>
        </w:tc>
      </w:tr>
      <w:tr w:rsidR="005E3315" w14:paraId="018F9C81" w14:textId="77777777" w:rsidTr="00A7661A">
        <w:trPr>
          <w:cantSplit/>
          <w:jc w:val="center"/>
        </w:trPr>
        <w:tc>
          <w:tcPr>
            <w:tcW w:w="1825" w:type="dxa"/>
            <w:shd w:val="clear" w:color="auto" w:fill="F5F5F7"/>
          </w:tcPr>
          <w:p w14:paraId="350F7364" w14:textId="77777777" w:rsidR="005E3315" w:rsidRDefault="00434E10">
            <w:pPr>
              <w:spacing w:before="40" w:after="40" w:line="276" w:lineRule="auto"/>
            </w:pPr>
            <w:r>
              <w:rPr>
                <w:rFonts w:cs="Times New Roman"/>
                <w:color w:val="000000"/>
                <w:sz w:val="19"/>
              </w:rPr>
              <w:t>src/ (root)</w:t>
            </w:r>
          </w:p>
        </w:tc>
        <w:tc>
          <w:tcPr>
            <w:tcW w:w="1014" w:type="dxa"/>
            <w:shd w:val="clear" w:color="auto" w:fill="F5F5F7"/>
          </w:tcPr>
          <w:p w14:paraId="2CCAA57C" w14:textId="77777777" w:rsidR="005E3315" w:rsidRDefault="00434E10">
            <w:pPr>
              <w:spacing w:before="40" w:after="40" w:line="276" w:lineRule="auto"/>
              <w:jc w:val="center"/>
            </w:pPr>
            <w:r>
              <w:rPr>
                <w:rFonts w:cs="Times New Roman"/>
                <w:color w:val="000000"/>
                <w:sz w:val="19"/>
              </w:rPr>
              <w:t>2</w:t>
            </w:r>
          </w:p>
        </w:tc>
        <w:tc>
          <w:tcPr>
            <w:tcW w:w="4758" w:type="dxa"/>
            <w:shd w:val="clear" w:color="auto" w:fill="F5F5F7"/>
          </w:tcPr>
          <w:p w14:paraId="753B5DEF" w14:textId="77777777" w:rsidR="005E3315" w:rsidRDefault="00434E10">
            <w:pPr>
              <w:spacing w:before="40" w:after="40" w:line="276" w:lineRule="auto"/>
              <w:jc w:val="center"/>
            </w:pPr>
            <w:r>
              <w:rPr>
                <w:rFonts w:cs="Times New Roman"/>
                <w:color w:val="000000"/>
                <w:sz w:val="19"/>
              </w:rPr>
              <w:t>main.js, App.vue</w:t>
            </w:r>
          </w:p>
        </w:tc>
      </w:tr>
    </w:tbl>
    <w:p w14:paraId="7D73ABF2" w14:textId="77777777" w:rsidR="005E3315" w:rsidRDefault="005E3315">
      <w:pPr>
        <w:spacing w:after="200"/>
      </w:pPr>
    </w:p>
    <w:p w14:paraId="59984DC3" w14:textId="77777777" w:rsidR="005E3315" w:rsidRDefault="00434E10">
      <w:pPr>
        <w:spacing w:after="120"/>
        <w:ind w:firstLine="720"/>
        <w:jc w:val="both"/>
      </w:pPr>
      <w:r>
        <w:rPr>
          <w:rFonts w:cs="Times New Roman"/>
          <w:color w:val="000000"/>
        </w:rPr>
        <w:t>Build produksi dijalankan dengan perintah npm run build. Proses selesai tanpa galat dalam waktu 404 milidetik dan menghasilkan 22 berkas hasil build yang terpecah otomatis berdasarkan rute, seperti pada Tabel 4.4.</w:t>
      </w:r>
    </w:p>
    <w:p w14:paraId="42EC17F8" w14:textId="77777777" w:rsidR="005E3315" w:rsidRDefault="00434E10">
      <w:pPr>
        <w:keepNext/>
        <w:spacing w:before="200" w:after="60" w:line="288" w:lineRule="auto"/>
      </w:pPr>
      <w:r>
        <w:rPr>
          <w:rFonts w:cs="Times New Roman"/>
          <w:b/>
          <w:color w:val="000000"/>
          <w:sz w:val="22"/>
        </w:rPr>
        <w:t>Tabel 4.4  Ringkasan Hasil Build Produksi (npm run build)</w:t>
      </w:r>
    </w:p>
    <w:tbl>
      <w:tblPr>
        <w:tblStyle w:val="TableGrid"/>
        <w:tblW w:w="7597" w:type="dxa"/>
        <w:jc w:val="center"/>
        <w:tblLayout w:type="fixed"/>
        <w:tblCellMar>
          <w:top w:w="28" w:type="dxa"/>
          <w:left w:w="85" w:type="dxa"/>
          <w:bottom w:w="28" w:type="dxa"/>
          <w:right w:w="85" w:type="dxa"/>
        </w:tblCellMar>
        <w:tblLook w:val="04A0" w:firstRow="1" w:lastRow="0" w:firstColumn="1" w:lastColumn="0" w:noHBand="0" w:noVBand="1"/>
      </w:tblPr>
      <w:tblGrid>
        <w:gridCol w:w="2024"/>
        <w:gridCol w:w="3039"/>
        <w:gridCol w:w="2534"/>
      </w:tblGrid>
      <w:tr w:rsidR="005E3315" w14:paraId="1789B224" w14:textId="77777777" w:rsidTr="00A7661A">
        <w:trPr>
          <w:cantSplit/>
          <w:jc w:val="center"/>
        </w:trPr>
        <w:tc>
          <w:tcPr>
            <w:tcW w:w="2024" w:type="dxa"/>
            <w:shd w:val="clear" w:color="auto" w:fill="EDE9FE"/>
          </w:tcPr>
          <w:p w14:paraId="76604EAC" w14:textId="77777777" w:rsidR="005E3315" w:rsidRDefault="00434E10">
            <w:pPr>
              <w:spacing w:before="40" w:after="40" w:line="276" w:lineRule="auto"/>
              <w:jc w:val="center"/>
            </w:pPr>
            <w:r>
              <w:rPr>
                <w:rFonts w:cs="Times New Roman"/>
                <w:b/>
                <w:color w:val="1C1948"/>
                <w:sz w:val="20"/>
              </w:rPr>
              <w:t>Kelompok Berkas</w:t>
            </w:r>
          </w:p>
        </w:tc>
        <w:tc>
          <w:tcPr>
            <w:tcW w:w="3039" w:type="dxa"/>
            <w:shd w:val="clear" w:color="auto" w:fill="EDE9FE"/>
          </w:tcPr>
          <w:p w14:paraId="67B7048F" w14:textId="77777777" w:rsidR="005E3315" w:rsidRDefault="00434E10">
            <w:pPr>
              <w:spacing w:before="40" w:after="40" w:line="276" w:lineRule="auto"/>
              <w:jc w:val="center"/>
            </w:pPr>
            <w:r>
              <w:rPr>
                <w:rFonts w:cs="Times New Roman"/>
                <w:b/>
                <w:color w:val="1C1948"/>
                <w:sz w:val="20"/>
              </w:rPr>
              <w:t>Contoh</w:t>
            </w:r>
          </w:p>
        </w:tc>
        <w:tc>
          <w:tcPr>
            <w:tcW w:w="2534" w:type="dxa"/>
            <w:shd w:val="clear" w:color="auto" w:fill="EDE9FE"/>
          </w:tcPr>
          <w:p w14:paraId="7336C753" w14:textId="77777777" w:rsidR="005E3315" w:rsidRDefault="00434E10">
            <w:pPr>
              <w:spacing w:before="40" w:after="40" w:line="276" w:lineRule="auto"/>
              <w:jc w:val="center"/>
            </w:pPr>
            <w:r>
              <w:rPr>
                <w:rFonts w:cs="Times New Roman"/>
                <w:b/>
                <w:color w:val="1C1948"/>
                <w:sz w:val="20"/>
              </w:rPr>
              <w:t>Ukuran (gzip)</w:t>
            </w:r>
          </w:p>
        </w:tc>
      </w:tr>
      <w:tr w:rsidR="005E3315" w14:paraId="33C0669B" w14:textId="77777777" w:rsidTr="00A7661A">
        <w:trPr>
          <w:cantSplit/>
          <w:jc w:val="center"/>
        </w:trPr>
        <w:tc>
          <w:tcPr>
            <w:tcW w:w="2024" w:type="dxa"/>
          </w:tcPr>
          <w:p w14:paraId="1883D3A4" w14:textId="77777777" w:rsidR="005E3315" w:rsidRDefault="00434E10">
            <w:pPr>
              <w:spacing w:before="40" w:after="40" w:line="276" w:lineRule="auto"/>
            </w:pPr>
            <w:r>
              <w:rPr>
                <w:rFonts w:cs="Times New Roman"/>
                <w:color w:val="000000"/>
                <w:sz w:val="20"/>
              </w:rPr>
              <w:t>Bundle utama</w:t>
            </w:r>
          </w:p>
        </w:tc>
        <w:tc>
          <w:tcPr>
            <w:tcW w:w="3039" w:type="dxa"/>
          </w:tcPr>
          <w:p w14:paraId="145AF5C6" w14:textId="77777777" w:rsidR="005E3315" w:rsidRDefault="00434E10">
            <w:pPr>
              <w:spacing w:before="40" w:after="40" w:line="276" w:lineRule="auto"/>
              <w:jc w:val="center"/>
            </w:pPr>
            <w:r>
              <w:rPr>
                <w:rFonts w:cs="Times New Roman"/>
                <w:color w:val="000000"/>
                <w:sz w:val="20"/>
              </w:rPr>
              <w:t>index-*.js</w:t>
            </w:r>
          </w:p>
        </w:tc>
        <w:tc>
          <w:tcPr>
            <w:tcW w:w="2534" w:type="dxa"/>
          </w:tcPr>
          <w:p w14:paraId="00937371" w14:textId="77777777" w:rsidR="005E3315" w:rsidRDefault="00434E10">
            <w:pPr>
              <w:spacing w:before="40" w:after="40" w:line="276" w:lineRule="auto"/>
              <w:jc w:val="center"/>
            </w:pPr>
            <w:r>
              <w:rPr>
                <w:rFonts w:cs="Times New Roman"/>
                <w:color w:val="000000"/>
                <w:sz w:val="20"/>
              </w:rPr>
              <w:t>47,57 kB (18,61 kB)</w:t>
            </w:r>
          </w:p>
        </w:tc>
      </w:tr>
      <w:tr w:rsidR="005E3315" w14:paraId="03F8E5AE" w14:textId="77777777" w:rsidTr="00A7661A">
        <w:trPr>
          <w:cantSplit/>
          <w:jc w:val="center"/>
        </w:trPr>
        <w:tc>
          <w:tcPr>
            <w:tcW w:w="2024" w:type="dxa"/>
            <w:shd w:val="clear" w:color="auto" w:fill="F5F5F7"/>
          </w:tcPr>
          <w:p w14:paraId="772D16C2" w14:textId="77777777" w:rsidR="005E3315" w:rsidRDefault="00434E10">
            <w:pPr>
              <w:spacing w:before="40" w:after="40" w:line="276" w:lineRule="auto"/>
            </w:pPr>
            <w:r>
              <w:rPr>
                <w:rFonts w:cs="Times New Roman"/>
                <w:color w:val="000000"/>
                <w:sz w:val="20"/>
              </w:rPr>
              <w:t>Vendor helper</w:t>
            </w:r>
          </w:p>
        </w:tc>
        <w:tc>
          <w:tcPr>
            <w:tcW w:w="3039" w:type="dxa"/>
            <w:shd w:val="clear" w:color="auto" w:fill="F5F5F7"/>
          </w:tcPr>
          <w:p w14:paraId="17CEFCA3" w14:textId="77777777" w:rsidR="005E3315" w:rsidRDefault="00434E10">
            <w:pPr>
              <w:spacing w:before="40" w:after="40" w:line="276" w:lineRule="auto"/>
              <w:jc w:val="center"/>
            </w:pPr>
            <w:r>
              <w:rPr>
                <w:rFonts w:cs="Times New Roman"/>
                <w:color w:val="000000"/>
                <w:sz w:val="20"/>
              </w:rPr>
              <w:t>_plugin-vue_export-helper-*.js</w:t>
            </w:r>
          </w:p>
        </w:tc>
        <w:tc>
          <w:tcPr>
            <w:tcW w:w="2534" w:type="dxa"/>
            <w:shd w:val="clear" w:color="auto" w:fill="F5F5F7"/>
          </w:tcPr>
          <w:p w14:paraId="7ABEC783" w14:textId="77777777" w:rsidR="005E3315" w:rsidRDefault="00434E10">
            <w:pPr>
              <w:spacing w:before="40" w:after="40" w:line="276" w:lineRule="auto"/>
              <w:jc w:val="center"/>
            </w:pPr>
            <w:r>
              <w:rPr>
                <w:rFonts w:cs="Times New Roman"/>
                <w:color w:val="000000"/>
                <w:sz w:val="20"/>
              </w:rPr>
              <w:t>60,07 kB (23,63 kB)</w:t>
            </w:r>
          </w:p>
        </w:tc>
      </w:tr>
      <w:tr w:rsidR="005E3315" w14:paraId="17092131" w14:textId="77777777" w:rsidTr="00A7661A">
        <w:trPr>
          <w:cantSplit/>
          <w:jc w:val="center"/>
        </w:trPr>
        <w:tc>
          <w:tcPr>
            <w:tcW w:w="2024" w:type="dxa"/>
          </w:tcPr>
          <w:p w14:paraId="7E8FE5B3" w14:textId="77777777" w:rsidR="005E3315" w:rsidRDefault="00434E10">
            <w:pPr>
              <w:spacing w:before="40" w:after="40" w:line="276" w:lineRule="auto"/>
            </w:pPr>
            <w:r>
              <w:rPr>
                <w:rFonts w:cs="Times New Roman"/>
                <w:color w:val="000000"/>
                <w:sz w:val="20"/>
              </w:rPr>
              <w:t>Halaman (JS)</w:t>
            </w:r>
          </w:p>
        </w:tc>
        <w:tc>
          <w:tcPr>
            <w:tcW w:w="3039" w:type="dxa"/>
          </w:tcPr>
          <w:p w14:paraId="716C0BA5" w14:textId="77777777" w:rsidR="005E3315" w:rsidRDefault="00434E10">
            <w:pPr>
              <w:spacing w:before="40" w:after="40" w:line="276" w:lineRule="auto"/>
              <w:jc w:val="center"/>
            </w:pPr>
            <w:r>
              <w:rPr>
                <w:rFonts w:cs="Times New Roman"/>
                <w:color w:val="000000"/>
                <w:sz w:val="20"/>
              </w:rPr>
              <w:t>EventManagement-*.js</w:t>
            </w:r>
          </w:p>
        </w:tc>
        <w:tc>
          <w:tcPr>
            <w:tcW w:w="2534" w:type="dxa"/>
          </w:tcPr>
          <w:p w14:paraId="5907B073" w14:textId="77777777" w:rsidR="005E3315" w:rsidRDefault="00434E10">
            <w:pPr>
              <w:spacing w:before="40" w:after="40" w:line="276" w:lineRule="auto"/>
              <w:jc w:val="center"/>
            </w:pPr>
            <w:r>
              <w:rPr>
                <w:rFonts w:cs="Times New Roman"/>
                <w:color w:val="000000"/>
                <w:sz w:val="20"/>
              </w:rPr>
              <w:t>8,99 kB (3,30 kB)</w:t>
            </w:r>
          </w:p>
        </w:tc>
      </w:tr>
      <w:tr w:rsidR="005E3315" w14:paraId="69EA0E7A" w14:textId="77777777" w:rsidTr="00A7661A">
        <w:trPr>
          <w:cantSplit/>
          <w:jc w:val="center"/>
        </w:trPr>
        <w:tc>
          <w:tcPr>
            <w:tcW w:w="2024" w:type="dxa"/>
            <w:shd w:val="clear" w:color="auto" w:fill="F5F5F7"/>
          </w:tcPr>
          <w:p w14:paraId="544B207A" w14:textId="77777777" w:rsidR="005E3315" w:rsidRDefault="00434E10">
            <w:pPr>
              <w:spacing w:before="40" w:after="40" w:line="276" w:lineRule="auto"/>
            </w:pPr>
            <w:r>
              <w:rPr>
                <w:rFonts w:cs="Times New Roman"/>
                <w:color w:val="000000"/>
                <w:sz w:val="20"/>
              </w:rPr>
              <w:t>Halaman (JS)</w:t>
            </w:r>
          </w:p>
        </w:tc>
        <w:tc>
          <w:tcPr>
            <w:tcW w:w="3039" w:type="dxa"/>
            <w:shd w:val="clear" w:color="auto" w:fill="F5F5F7"/>
          </w:tcPr>
          <w:p w14:paraId="6129D3B1" w14:textId="77777777" w:rsidR="005E3315" w:rsidRDefault="00434E10">
            <w:pPr>
              <w:spacing w:before="40" w:after="40" w:line="276" w:lineRule="auto"/>
              <w:jc w:val="center"/>
            </w:pPr>
            <w:r>
              <w:rPr>
                <w:rFonts w:cs="Times New Roman"/>
                <w:color w:val="000000"/>
                <w:sz w:val="20"/>
              </w:rPr>
              <w:t>EventList-*.js</w:t>
            </w:r>
          </w:p>
        </w:tc>
        <w:tc>
          <w:tcPr>
            <w:tcW w:w="2534" w:type="dxa"/>
            <w:shd w:val="clear" w:color="auto" w:fill="F5F5F7"/>
          </w:tcPr>
          <w:p w14:paraId="1CAB124E" w14:textId="77777777" w:rsidR="005E3315" w:rsidRDefault="00434E10">
            <w:pPr>
              <w:spacing w:before="40" w:after="40" w:line="276" w:lineRule="auto"/>
              <w:jc w:val="center"/>
            </w:pPr>
            <w:r>
              <w:rPr>
                <w:rFonts w:cs="Times New Roman"/>
                <w:color w:val="000000"/>
                <w:sz w:val="20"/>
              </w:rPr>
              <w:t>3,34 kB (1,52 kB)</w:t>
            </w:r>
          </w:p>
        </w:tc>
      </w:tr>
      <w:tr w:rsidR="005E3315" w14:paraId="22ECF265" w14:textId="77777777" w:rsidTr="00A7661A">
        <w:trPr>
          <w:cantSplit/>
          <w:jc w:val="center"/>
        </w:trPr>
        <w:tc>
          <w:tcPr>
            <w:tcW w:w="2024" w:type="dxa"/>
          </w:tcPr>
          <w:p w14:paraId="533A5DD9" w14:textId="77777777" w:rsidR="005E3315" w:rsidRDefault="00434E10">
            <w:pPr>
              <w:spacing w:before="40" w:after="40" w:line="276" w:lineRule="auto"/>
            </w:pPr>
            <w:r>
              <w:rPr>
                <w:rFonts w:cs="Times New Roman"/>
                <w:color w:val="000000"/>
                <w:sz w:val="20"/>
              </w:rPr>
              <w:t>Halaman (CSS)</w:t>
            </w:r>
          </w:p>
        </w:tc>
        <w:tc>
          <w:tcPr>
            <w:tcW w:w="3039" w:type="dxa"/>
          </w:tcPr>
          <w:p w14:paraId="012F2D85" w14:textId="77777777" w:rsidR="005E3315" w:rsidRDefault="00434E10">
            <w:pPr>
              <w:spacing w:before="40" w:after="40" w:line="276" w:lineRule="auto"/>
              <w:jc w:val="center"/>
            </w:pPr>
            <w:r>
              <w:rPr>
                <w:rFonts w:cs="Times New Roman"/>
                <w:color w:val="000000"/>
                <w:sz w:val="20"/>
              </w:rPr>
              <w:t>EventManagement-*.css</w:t>
            </w:r>
          </w:p>
        </w:tc>
        <w:tc>
          <w:tcPr>
            <w:tcW w:w="2534" w:type="dxa"/>
          </w:tcPr>
          <w:p w14:paraId="09F1F913" w14:textId="77777777" w:rsidR="005E3315" w:rsidRDefault="00434E10">
            <w:pPr>
              <w:spacing w:before="40" w:after="40" w:line="276" w:lineRule="auto"/>
              <w:jc w:val="center"/>
            </w:pPr>
            <w:r>
              <w:rPr>
                <w:rFonts w:cs="Times New Roman"/>
                <w:color w:val="000000"/>
                <w:sz w:val="20"/>
              </w:rPr>
              <w:t>7,23 kB (1,74 kB)</w:t>
            </w:r>
          </w:p>
        </w:tc>
      </w:tr>
      <w:tr w:rsidR="005E3315" w14:paraId="009E9B07" w14:textId="77777777" w:rsidTr="00A7661A">
        <w:trPr>
          <w:cantSplit/>
          <w:jc w:val="center"/>
        </w:trPr>
        <w:tc>
          <w:tcPr>
            <w:tcW w:w="2024" w:type="dxa"/>
            <w:shd w:val="clear" w:color="auto" w:fill="F5F5F7"/>
          </w:tcPr>
          <w:p w14:paraId="771BDD46" w14:textId="77777777" w:rsidR="005E3315" w:rsidRDefault="00434E10">
            <w:pPr>
              <w:spacing w:before="40" w:after="40" w:line="276" w:lineRule="auto"/>
            </w:pPr>
            <w:r>
              <w:rPr>
                <w:rFonts w:cs="Times New Roman"/>
                <w:color w:val="000000"/>
                <w:sz w:val="20"/>
              </w:rPr>
              <w:t>Gaya global</w:t>
            </w:r>
          </w:p>
        </w:tc>
        <w:tc>
          <w:tcPr>
            <w:tcW w:w="3039" w:type="dxa"/>
            <w:shd w:val="clear" w:color="auto" w:fill="F5F5F7"/>
          </w:tcPr>
          <w:p w14:paraId="0304C10E" w14:textId="77777777" w:rsidR="005E3315" w:rsidRDefault="00434E10">
            <w:pPr>
              <w:spacing w:before="40" w:after="40" w:line="276" w:lineRule="auto"/>
              <w:jc w:val="center"/>
            </w:pPr>
            <w:r>
              <w:rPr>
                <w:rFonts w:cs="Times New Roman"/>
                <w:color w:val="000000"/>
                <w:sz w:val="20"/>
              </w:rPr>
              <w:t>index-*.css</w:t>
            </w:r>
          </w:p>
        </w:tc>
        <w:tc>
          <w:tcPr>
            <w:tcW w:w="2534" w:type="dxa"/>
            <w:shd w:val="clear" w:color="auto" w:fill="F5F5F7"/>
          </w:tcPr>
          <w:p w14:paraId="686EE045" w14:textId="77777777" w:rsidR="005E3315" w:rsidRDefault="00434E10">
            <w:pPr>
              <w:spacing w:before="40" w:after="40" w:line="276" w:lineRule="auto"/>
              <w:jc w:val="center"/>
            </w:pPr>
            <w:r>
              <w:rPr>
                <w:rFonts w:cs="Times New Roman"/>
                <w:color w:val="000000"/>
                <w:sz w:val="20"/>
              </w:rPr>
              <w:t>7,04 kB (2,01 kB)</w:t>
            </w:r>
          </w:p>
        </w:tc>
      </w:tr>
    </w:tbl>
    <w:p w14:paraId="5FAE0B7F" w14:textId="77777777" w:rsidR="005E3315" w:rsidRDefault="005E3315">
      <w:pPr>
        <w:spacing w:after="200"/>
      </w:pPr>
    </w:p>
    <w:p w14:paraId="32FBEA92" w14:textId="77777777" w:rsidR="005E3315" w:rsidRDefault="00434E10">
      <w:r>
        <w:br w:type="page"/>
      </w:r>
    </w:p>
    <w:p w14:paraId="0562A368" w14:textId="77777777" w:rsidR="005E3315" w:rsidRDefault="00434E10">
      <w:pPr>
        <w:pStyle w:val="Heading1"/>
        <w:spacing w:after="240"/>
        <w:jc w:val="center"/>
      </w:pPr>
      <w:bookmarkStart w:id="43" w:name="_Toc243495272"/>
      <w:r>
        <w:rPr>
          <w:rFonts w:ascii="Times New Roman" w:eastAsia="Times New Roman" w:hAnsi="Times New Roman" w:cs="Times New Roman"/>
        </w:rPr>
        <w:lastRenderedPageBreak/>
        <w:t>BAB V  PENGUJIAN DAN HASIL</w:t>
      </w:r>
      <w:bookmarkEnd w:id="43"/>
    </w:p>
    <w:p w14:paraId="34238162" w14:textId="77777777" w:rsidR="005E3315" w:rsidRDefault="00434E10">
      <w:pPr>
        <w:pStyle w:val="Heading2"/>
      </w:pPr>
      <w:bookmarkStart w:id="44" w:name="_Toc243495273"/>
      <w:r>
        <w:rPr>
          <w:rFonts w:ascii="Times New Roman" w:eastAsia="Times New Roman" w:hAnsi="Times New Roman" w:cs="Times New Roman"/>
        </w:rPr>
        <w:t>5.1  Strategi Pengujian</w:t>
      </w:r>
      <w:bookmarkEnd w:id="44"/>
    </w:p>
    <w:p w14:paraId="512753B5" w14:textId="77777777" w:rsidR="005E3315" w:rsidRDefault="00434E10">
      <w:pPr>
        <w:spacing w:after="120"/>
        <w:ind w:firstLine="720"/>
        <w:jc w:val="both"/>
      </w:pPr>
      <w:r>
        <w:rPr>
          <w:rFonts w:cs="Times New Roman"/>
          <w:color w:val="000000"/>
        </w:rPr>
        <w:t>Pengujian dilakukan dengan pendekatan black-box terhadap aplikasi yang sedang berjalan pada development server Vite. Setiap rute diakses secara langsung melalui alamatnya, kemudian struktur DOM diperiksa untuk memastikan halaman terender dengan benar. Untuk pengujian yang bersifat interaktif, seperti pencarian, filter kategori, publikasi event, dan konfirmasi modal, aksi dijalankan secara terprogram lalu dampaknya diamati pada jumlah elemen yang ditampilkan.</w:t>
      </w:r>
    </w:p>
    <w:p w14:paraId="6CC32F0D" w14:textId="77777777" w:rsidR="005E3315" w:rsidRDefault="00434E10">
      <w:pPr>
        <w:spacing w:after="120"/>
        <w:ind w:firstLine="720"/>
        <w:jc w:val="both"/>
      </w:pPr>
      <w:r>
        <w:rPr>
          <w:rFonts w:cs="Times New Roman"/>
          <w:color w:val="000000"/>
        </w:rPr>
        <w:t>Data uji berupa empat event contoh yang diisikan pada localStorage dengan kunci gatherly_events, yaitu tiga event aktif dan satu event selesai. Seluruh pengujian dicatat pada Tabel 5.1.</w:t>
      </w:r>
    </w:p>
    <w:p w14:paraId="16F0FFEF" w14:textId="77777777" w:rsidR="005E3315" w:rsidRDefault="00434E10">
      <w:pPr>
        <w:pStyle w:val="Heading2"/>
      </w:pPr>
      <w:bookmarkStart w:id="45" w:name="_Toc243495274"/>
      <w:r>
        <w:rPr>
          <w:rFonts w:ascii="Times New Roman" w:eastAsia="Times New Roman" w:hAnsi="Times New Roman" w:cs="Times New Roman"/>
        </w:rPr>
        <w:t>5.2  Hasil Pengujian</w:t>
      </w:r>
      <w:bookmarkEnd w:id="45"/>
    </w:p>
    <w:p w14:paraId="36973131" w14:textId="77777777" w:rsidR="005E3315" w:rsidRDefault="00434E10">
      <w:pPr>
        <w:keepNext/>
        <w:spacing w:before="200" w:after="60" w:line="288" w:lineRule="auto"/>
      </w:pPr>
      <w:r>
        <w:rPr>
          <w:rFonts w:cs="Times New Roman"/>
          <w:b/>
          <w:color w:val="000000"/>
          <w:sz w:val="22"/>
        </w:rPr>
        <w:t>Tabel 5.1  Hasil Pengujian Black-Box Fungsional</w:t>
      </w:r>
    </w:p>
    <w:tbl>
      <w:tblPr>
        <w:tblStyle w:val="TableGrid"/>
        <w:tblW w:w="7597" w:type="dxa"/>
        <w:jc w:val="center"/>
        <w:tblLayout w:type="fixed"/>
        <w:tblCellMar>
          <w:top w:w="28" w:type="dxa"/>
          <w:left w:w="85" w:type="dxa"/>
          <w:bottom w:w="28" w:type="dxa"/>
          <w:right w:w="85" w:type="dxa"/>
        </w:tblCellMar>
        <w:tblLook w:val="04A0" w:firstRow="1" w:lastRow="0" w:firstColumn="1" w:lastColumn="0" w:noHBand="0" w:noVBand="1"/>
      </w:tblPr>
      <w:tblGrid>
        <w:gridCol w:w="703"/>
        <w:gridCol w:w="1831"/>
        <w:gridCol w:w="1831"/>
        <w:gridCol w:w="2370"/>
        <w:gridCol w:w="862"/>
      </w:tblGrid>
      <w:tr w:rsidR="005E3315" w14:paraId="0E388328" w14:textId="77777777" w:rsidTr="00A7661A">
        <w:trPr>
          <w:cantSplit/>
          <w:jc w:val="center"/>
        </w:trPr>
        <w:tc>
          <w:tcPr>
            <w:tcW w:w="703" w:type="dxa"/>
            <w:shd w:val="clear" w:color="auto" w:fill="EDE9FE"/>
          </w:tcPr>
          <w:p w14:paraId="6146F592" w14:textId="77777777" w:rsidR="005E3315" w:rsidRDefault="00434E10">
            <w:pPr>
              <w:spacing w:before="40" w:after="40" w:line="276" w:lineRule="auto"/>
              <w:jc w:val="center"/>
            </w:pPr>
            <w:r>
              <w:rPr>
                <w:rFonts w:cs="Times New Roman"/>
                <w:b/>
                <w:color w:val="1C1948"/>
                <w:sz w:val="18"/>
              </w:rPr>
              <w:t>Kode</w:t>
            </w:r>
          </w:p>
        </w:tc>
        <w:tc>
          <w:tcPr>
            <w:tcW w:w="1831" w:type="dxa"/>
            <w:shd w:val="clear" w:color="auto" w:fill="EDE9FE"/>
          </w:tcPr>
          <w:p w14:paraId="7A47DAE5" w14:textId="77777777" w:rsidR="005E3315" w:rsidRDefault="00434E10">
            <w:pPr>
              <w:spacing w:before="40" w:after="40" w:line="276" w:lineRule="auto"/>
              <w:jc w:val="center"/>
            </w:pPr>
            <w:r>
              <w:rPr>
                <w:rFonts w:cs="Times New Roman"/>
                <w:b/>
                <w:color w:val="1C1948"/>
                <w:sz w:val="18"/>
              </w:rPr>
              <w:t>Skenario Pengujian</w:t>
            </w:r>
          </w:p>
        </w:tc>
        <w:tc>
          <w:tcPr>
            <w:tcW w:w="1831" w:type="dxa"/>
            <w:shd w:val="clear" w:color="auto" w:fill="EDE9FE"/>
          </w:tcPr>
          <w:p w14:paraId="31A582DF" w14:textId="77777777" w:rsidR="005E3315" w:rsidRDefault="00434E10">
            <w:pPr>
              <w:spacing w:before="40" w:after="40" w:line="276" w:lineRule="auto"/>
              <w:jc w:val="center"/>
            </w:pPr>
            <w:r>
              <w:rPr>
                <w:rFonts w:cs="Times New Roman"/>
                <w:b/>
                <w:color w:val="1C1948"/>
                <w:sz w:val="18"/>
              </w:rPr>
              <w:t>Hasil yang Diharapkan</w:t>
            </w:r>
          </w:p>
        </w:tc>
        <w:tc>
          <w:tcPr>
            <w:tcW w:w="2370" w:type="dxa"/>
            <w:shd w:val="clear" w:color="auto" w:fill="EDE9FE"/>
          </w:tcPr>
          <w:p w14:paraId="359A6C45" w14:textId="77777777" w:rsidR="005E3315" w:rsidRDefault="00434E10">
            <w:pPr>
              <w:spacing w:before="40" w:after="40" w:line="276" w:lineRule="auto"/>
              <w:jc w:val="center"/>
            </w:pPr>
            <w:r>
              <w:rPr>
                <w:rFonts w:cs="Times New Roman"/>
                <w:b/>
                <w:color w:val="1C1948"/>
                <w:sz w:val="18"/>
              </w:rPr>
              <w:t>Hasil Aktual</w:t>
            </w:r>
          </w:p>
        </w:tc>
        <w:tc>
          <w:tcPr>
            <w:tcW w:w="862" w:type="dxa"/>
            <w:shd w:val="clear" w:color="auto" w:fill="EDE9FE"/>
          </w:tcPr>
          <w:p w14:paraId="003862F2" w14:textId="77777777" w:rsidR="005E3315" w:rsidRDefault="00434E10">
            <w:pPr>
              <w:spacing w:before="40" w:after="40" w:line="276" w:lineRule="auto"/>
              <w:jc w:val="center"/>
            </w:pPr>
            <w:r>
              <w:rPr>
                <w:rFonts w:cs="Times New Roman"/>
                <w:b/>
                <w:color w:val="1C1948"/>
                <w:sz w:val="18"/>
              </w:rPr>
              <w:t>Status</w:t>
            </w:r>
          </w:p>
        </w:tc>
      </w:tr>
      <w:tr w:rsidR="005E3315" w14:paraId="3CD442CC" w14:textId="77777777" w:rsidTr="00A7661A">
        <w:trPr>
          <w:cantSplit/>
          <w:jc w:val="center"/>
        </w:trPr>
        <w:tc>
          <w:tcPr>
            <w:tcW w:w="703" w:type="dxa"/>
          </w:tcPr>
          <w:p w14:paraId="290C5393" w14:textId="77777777" w:rsidR="005E3315" w:rsidRDefault="00434E10">
            <w:pPr>
              <w:spacing w:before="40" w:after="40" w:line="276" w:lineRule="auto"/>
            </w:pPr>
            <w:r>
              <w:rPr>
                <w:rFonts w:cs="Times New Roman"/>
                <w:color w:val="000000"/>
                <w:sz w:val="18"/>
              </w:rPr>
              <w:t>TC-01</w:t>
            </w:r>
          </w:p>
        </w:tc>
        <w:tc>
          <w:tcPr>
            <w:tcW w:w="1831" w:type="dxa"/>
          </w:tcPr>
          <w:p w14:paraId="58EEFF88" w14:textId="77777777" w:rsidR="005E3315" w:rsidRDefault="00434E10">
            <w:pPr>
              <w:spacing w:before="40" w:after="40" w:line="276" w:lineRule="auto"/>
              <w:jc w:val="center"/>
            </w:pPr>
            <w:r>
              <w:rPr>
                <w:rFonts w:cs="Times New Roman"/>
                <w:color w:val="000000"/>
                <w:sz w:val="18"/>
              </w:rPr>
              <w:t>Membuka beranda dan memeriksa tautan navigasi</w:t>
            </w:r>
          </w:p>
        </w:tc>
        <w:tc>
          <w:tcPr>
            <w:tcW w:w="1831" w:type="dxa"/>
          </w:tcPr>
          <w:p w14:paraId="63CDDB3F" w14:textId="77777777" w:rsidR="005E3315" w:rsidRDefault="00434E10">
            <w:pPr>
              <w:spacing w:before="40" w:after="40" w:line="276" w:lineRule="auto"/>
              <w:jc w:val="center"/>
            </w:pPr>
            <w:r>
              <w:rPr>
                <w:rFonts w:cs="Times New Roman"/>
                <w:color w:val="000000"/>
                <w:sz w:val="18"/>
              </w:rPr>
              <w:t>Navbar memuat seluruh menu dan logo aplikasi</w:t>
            </w:r>
          </w:p>
        </w:tc>
        <w:tc>
          <w:tcPr>
            <w:tcW w:w="2370" w:type="dxa"/>
          </w:tcPr>
          <w:p w14:paraId="6B60EDBB" w14:textId="77777777" w:rsidR="005E3315" w:rsidRDefault="00434E10">
            <w:pPr>
              <w:spacing w:before="40" w:after="40" w:line="276" w:lineRule="auto"/>
              <w:jc w:val="center"/>
            </w:pPr>
            <w:r>
              <w:rPr>
                <w:rFonts w:cs="Times New Roman"/>
                <w:color w:val="000000"/>
                <w:sz w:val="18"/>
              </w:rPr>
              <w:t>8 tautan navigasi terbaca, logo Gatherly tampil, judul hero terbaca</w:t>
            </w:r>
          </w:p>
        </w:tc>
        <w:tc>
          <w:tcPr>
            <w:tcW w:w="862" w:type="dxa"/>
          </w:tcPr>
          <w:p w14:paraId="008D03B7" w14:textId="77777777" w:rsidR="005E3315" w:rsidRDefault="00434E10">
            <w:pPr>
              <w:spacing w:before="40" w:after="40" w:line="276" w:lineRule="auto"/>
              <w:jc w:val="center"/>
            </w:pPr>
            <w:r>
              <w:rPr>
                <w:rFonts w:cs="Times New Roman"/>
                <w:color w:val="000000"/>
                <w:sz w:val="18"/>
              </w:rPr>
              <w:t>Berhasil</w:t>
            </w:r>
          </w:p>
        </w:tc>
      </w:tr>
      <w:tr w:rsidR="005E3315" w14:paraId="3F6BC61B" w14:textId="77777777" w:rsidTr="00A7661A">
        <w:trPr>
          <w:cantSplit/>
          <w:jc w:val="center"/>
        </w:trPr>
        <w:tc>
          <w:tcPr>
            <w:tcW w:w="703" w:type="dxa"/>
            <w:shd w:val="clear" w:color="auto" w:fill="F5F5F7"/>
          </w:tcPr>
          <w:p w14:paraId="3613523F" w14:textId="77777777" w:rsidR="005E3315" w:rsidRDefault="00434E10">
            <w:pPr>
              <w:spacing w:before="40" w:after="40" w:line="276" w:lineRule="auto"/>
            </w:pPr>
            <w:r>
              <w:rPr>
                <w:rFonts w:cs="Times New Roman"/>
                <w:color w:val="000000"/>
                <w:sz w:val="18"/>
              </w:rPr>
              <w:t>TC-02</w:t>
            </w:r>
          </w:p>
        </w:tc>
        <w:tc>
          <w:tcPr>
            <w:tcW w:w="1831" w:type="dxa"/>
            <w:shd w:val="clear" w:color="auto" w:fill="F5F5F7"/>
          </w:tcPr>
          <w:p w14:paraId="1E46FA6E" w14:textId="77777777" w:rsidR="005E3315" w:rsidRDefault="00434E10">
            <w:pPr>
              <w:spacing w:before="40" w:after="40" w:line="276" w:lineRule="auto"/>
              <w:jc w:val="center"/>
            </w:pPr>
            <w:r>
              <w:rPr>
                <w:rFonts w:cs="Times New Roman"/>
                <w:color w:val="000000"/>
                <w:sz w:val="18"/>
              </w:rPr>
              <w:t>Membuka /about dan memeriksa penanda menu aktif</w:t>
            </w:r>
          </w:p>
        </w:tc>
        <w:tc>
          <w:tcPr>
            <w:tcW w:w="1831" w:type="dxa"/>
            <w:shd w:val="clear" w:color="auto" w:fill="F5F5F7"/>
          </w:tcPr>
          <w:p w14:paraId="240202A3" w14:textId="77777777" w:rsidR="005E3315" w:rsidRDefault="00434E10">
            <w:pPr>
              <w:spacing w:before="40" w:after="40" w:line="276" w:lineRule="auto"/>
              <w:jc w:val="center"/>
            </w:pPr>
            <w:r>
              <w:rPr>
                <w:rFonts w:cs="Times New Roman"/>
                <w:color w:val="000000"/>
                <w:sz w:val="18"/>
              </w:rPr>
              <w:t>Menu About ditandai aktif dan breadcrumb terbentuk</w:t>
            </w:r>
          </w:p>
        </w:tc>
        <w:tc>
          <w:tcPr>
            <w:tcW w:w="2370" w:type="dxa"/>
            <w:shd w:val="clear" w:color="auto" w:fill="F5F5F7"/>
          </w:tcPr>
          <w:p w14:paraId="7C2BF549" w14:textId="77777777" w:rsidR="005E3315" w:rsidRDefault="00434E10">
            <w:pPr>
              <w:spacing w:before="40" w:after="40" w:line="276" w:lineRule="auto"/>
              <w:jc w:val="center"/>
            </w:pPr>
            <w:r>
              <w:rPr>
                <w:rFonts w:cs="Times New Roman"/>
                <w:color w:val="000000"/>
                <w:sz w:val="18"/>
              </w:rPr>
              <w:t>Satu menu aktif (About), breadcrumb “Home / About”</w:t>
            </w:r>
          </w:p>
        </w:tc>
        <w:tc>
          <w:tcPr>
            <w:tcW w:w="862" w:type="dxa"/>
            <w:shd w:val="clear" w:color="auto" w:fill="F5F5F7"/>
          </w:tcPr>
          <w:p w14:paraId="3D6DFC10" w14:textId="77777777" w:rsidR="005E3315" w:rsidRDefault="00434E10">
            <w:pPr>
              <w:spacing w:before="40" w:after="40" w:line="276" w:lineRule="auto"/>
              <w:jc w:val="center"/>
            </w:pPr>
            <w:r>
              <w:rPr>
                <w:rFonts w:cs="Times New Roman"/>
                <w:color w:val="000000"/>
                <w:sz w:val="18"/>
              </w:rPr>
              <w:t>Berhasil</w:t>
            </w:r>
          </w:p>
        </w:tc>
      </w:tr>
      <w:tr w:rsidR="005E3315" w14:paraId="40951020" w14:textId="77777777" w:rsidTr="00A7661A">
        <w:trPr>
          <w:cantSplit/>
          <w:jc w:val="center"/>
        </w:trPr>
        <w:tc>
          <w:tcPr>
            <w:tcW w:w="703" w:type="dxa"/>
          </w:tcPr>
          <w:p w14:paraId="249BE0E9" w14:textId="77777777" w:rsidR="005E3315" w:rsidRDefault="00434E10">
            <w:pPr>
              <w:spacing w:before="40" w:after="40" w:line="276" w:lineRule="auto"/>
            </w:pPr>
            <w:r>
              <w:rPr>
                <w:rFonts w:cs="Times New Roman"/>
                <w:color w:val="000000"/>
                <w:sz w:val="18"/>
              </w:rPr>
              <w:t>TC-03</w:t>
            </w:r>
          </w:p>
        </w:tc>
        <w:tc>
          <w:tcPr>
            <w:tcW w:w="1831" w:type="dxa"/>
          </w:tcPr>
          <w:p w14:paraId="0B102217" w14:textId="77777777" w:rsidR="005E3315" w:rsidRDefault="00434E10">
            <w:pPr>
              <w:spacing w:before="40" w:after="40" w:line="276" w:lineRule="auto"/>
              <w:jc w:val="center"/>
            </w:pPr>
            <w:r>
              <w:rPr>
                <w:rFonts w:cs="Times New Roman"/>
                <w:color w:val="000000"/>
                <w:sz w:val="18"/>
              </w:rPr>
              <w:t>Membuka /browse/events/:id</w:t>
            </w:r>
          </w:p>
        </w:tc>
        <w:tc>
          <w:tcPr>
            <w:tcW w:w="1831" w:type="dxa"/>
          </w:tcPr>
          <w:p w14:paraId="04F87EDC" w14:textId="77777777" w:rsidR="005E3315" w:rsidRDefault="00434E10">
            <w:pPr>
              <w:spacing w:before="40" w:after="40" w:line="276" w:lineRule="auto"/>
              <w:jc w:val="center"/>
            </w:pPr>
            <w:r>
              <w:rPr>
                <w:rFonts w:cs="Times New Roman"/>
                <w:color w:val="000000"/>
                <w:sz w:val="18"/>
              </w:rPr>
              <w:t>Breadcrumb menunjukkan empat tingkat navigasi</w:t>
            </w:r>
          </w:p>
        </w:tc>
        <w:tc>
          <w:tcPr>
            <w:tcW w:w="2370" w:type="dxa"/>
          </w:tcPr>
          <w:p w14:paraId="4C2781BB" w14:textId="77777777" w:rsidR="005E3315" w:rsidRDefault="00434E10">
            <w:pPr>
              <w:spacing w:before="40" w:after="40" w:line="276" w:lineRule="auto"/>
              <w:jc w:val="center"/>
            </w:pPr>
            <w:r>
              <w:rPr>
                <w:rFonts w:cs="Times New Roman"/>
                <w:color w:val="000000"/>
                <w:sz w:val="18"/>
              </w:rPr>
              <w:t>Breadcrumb “Home / Browse / Event List / Event Detail”, status Open Registration, harga Rp 350.000</w:t>
            </w:r>
          </w:p>
        </w:tc>
        <w:tc>
          <w:tcPr>
            <w:tcW w:w="862" w:type="dxa"/>
          </w:tcPr>
          <w:p w14:paraId="22A8CB89" w14:textId="77777777" w:rsidR="005E3315" w:rsidRDefault="00434E10">
            <w:pPr>
              <w:spacing w:before="40" w:after="40" w:line="276" w:lineRule="auto"/>
              <w:jc w:val="center"/>
            </w:pPr>
            <w:r>
              <w:rPr>
                <w:rFonts w:cs="Times New Roman"/>
                <w:color w:val="000000"/>
                <w:sz w:val="18"/>
              </w:rPr>
              <w:t>Berhasil</w:t>
            </w:r>
          </w:p>
        </w:tc>
      </w:tr>
      <w:tr w:rsidR="005E3315" w14:paraId="201BB55F" w14:textId="77777777" w:rsidTr="00A7661A">
        <w:trPr>
          <w:cantSplit/>
          <w:jc w:val="center"/>
        </w:trPr>
        <w:tc>
          <w:tcPr>
            <w:tcW w:w="703" w:type="dxa"/>
            <w:shd w:val="clear" w:color="auto" w:fill="F5F5F7"/>
          </w:tcPr>
          <w:p w14:paraId="31986ECC" w14:textId="77777777" w:rsidR="005E3315" w:rsidRDefault="00434E10">
            <w:pPr>
              <w:spacing w:before="40" w:after="40" w:line="276" w:lineRule="auto"/>
            </w:pPr>
            <w:r>
              <w:rPr>
                <w:rFonts w:cs="Times New Roman"/>
                <w:color w:val="000000"/>
                <w:sz w:val="18"/>
              </w:rPr>
              <w:t>TC-04</w:t>
            </w:r>
          </w:p>
        </w:tc>
        <w:tc>
          <w:tcPr>
            <w:tcW w:w="1831" w:type="dxa"/>
            <w:shd w:val="clear" w:color="auto" w:fill="F5F5F7"/>
          </w:tcPr>
          <w:p w14:paraId="3FDF536A" w14:textId="77777777" w:rsidR="005E3315" w:rsidRDefault="00434E10">
            <w:pPr>
              <w:spacing w:before="40" w:after="40" w:line="276" w:lineRule="auto"/>
              <w:jc w:val="center"/>
            </w:pPr>
            <w:r>
              <w:rPr>
                <w:rFonts w:cs="Times New Roman"/>
                <w:color w:val="000000"/>
                <w:sz w:val="18"/>
              </w:rPr>
              <w:t>Mengetik “meetup” pada kolom pencarian</w:t>
            </w:r>
          </w:p>
        </w:tc>
        <w:tc>
          <w:tcPr>
            <w:tcW w:w="1831" w:type="dxa"/>
            <w:shd w:val="clear" w:color="auto" w:fill="F5F5F7"/>
          </w:tcPr>
          <w:p w14:paraId="758FD209" w14:textId="77777777" w:rsidR="005E3315" w:rsidRDefault="00434E10">
            <w:pPr>
              <w:spacing w:before="40" w:after="40" w:line="276" w:lineRule="auto"/>
              <w:jc w:val="center"/>
            </w:pPr>
            <w:r>
              <w:rPr>
                <w:rFonts w:cs="Times New Roman"/>
                <w:color w:val="000000"/>
                <w:sz w:val="18"/>
              </w:rPr>
              <w:t>Kartu event tersaring sesuai kata kunci</w:t>
            </w:r>
          </w:p>
        </w:tc>
        <w:tc>
          <w:tcPr>
            <w:tcW w:w="2370" w:type="dxa"/>
            <w:shd w:val="clear" w:color="auto" w:fill="F5F5F7"/>
          </w:tcPr>
          <w:p w14:paraId="29799CE1" w14:textId="77777777" w:rsidR="005E3315" w:rsidRDefault="00434E10">
            <w:pPr>
              <w:spacing w:before="40" w:after="40" w:line="276" w:lineRule="auto"/>
              <w:jc w:val="center"/>
            </w:pPr>
            <w:r>
              <w:rPr>
                <w:rFonts w:cs="Times New Roman"/>
                <w:color w:val="000000"/>
                <w:sz w:val="18"/>
              </w:rPr>
              <w:t>Jumlah kartu turun dari 3 menjadi 1, namely “Tech Meetup: Scaling Frontend Architecture”; setelah dikosongkan kembali menjadi 3</w:t>
            </w:r>
          </w:p>
        </w:tc>
        <w:tc>
          <w:tcPr>
            <w:tcW w:w="862" w:type="dxa"/>
            <w:shd w:val="clear" w:color="auto" w:fill="F5F5F7"/>
          </w:tcPr>
          <w:p w14:paraId="39843616" w14:textId="77777777" w:rsidR="005E3315" w:rsidRDefault="00434E10">
            <w:pPr>
              <w:spacing w:before="40" w:after="40" w:line="276" w:lineRule="auto"/>
              <w:jc w:val="center"/>
            </w:pPr>
            <w:r>
              <w:rPr>
                <w:rFonts w:cs="Times New Roman"/>
                <w:color w:val="000000"/>
                <w:sz w:val="18"/>
              </w:rPr>
              <w:t>Berhasil</w:t>
            </w:r>
          </w:p>
        </w:tc>
      </w:tr>
      <w:tr w:rsidR="005E3315" w14:paraId="0CAA5A3D" w14:textId="77777777" w:rsidTr="00A7661A">
        <w:trPr>
          <w:cantSplit/>
          <w:jc w:val="center"/>
        </w:trPr>
        <w:tc>
          <w:tcPr>
            <w:tcW w:w="703" w:type="dxa"/>
          </w:tcPr>
          <w:p w14:paraId="6209CD02" w14:textId="77777777" w:rsidR="005E3315" w:rsidRDefault="00434E10">
            <w:pPr>
              <w:spacing w:before="40" w:after="40" w:line="276" w:lineRule="auto"/>
            </w:pPr>
            <w:r>
              <w:rPr>
                <w:rFonts w:cs="Times New Roman"/>
                <w:color w:val="000000"/>
                <w:sz w:val="18"/>
              </w:rPr>
              <w:t>TC-05</w:t>
            </w:r>
          </w:p>
        </w:tc>
        <w:tc>
          <w:tcPr>
            <w:tcW w:w="1831" w:type="dxa"/>
          </w:tcPr>
          <w:p w14:paraId="2D0ABB37" w14:textId="77777777" w:rsidR="005E3315" w:rsidRDefault="00434E10">
            <w:pPr>
              <w:spacing w:before="40" w:after="40" w:line="276" w:lineRule="auto"/>
              <w:jc w:val="center"/>
            </w:pPr>
            <w:r>
              <w:rPr>
                <w:rFonts w:cs="Times New Roman"/>
                <w:color w:val="000000"/>
                <w:sz w:val="18"/>
              </w:rPr>
              <w:t>Memilih kategori “Workshop”</w:t>
            </w:r>
          </w:p>
        </w:tc>
        <w:tc>
          <w:tcPr>
            <w:tcW w:w="1831" w:type="dxa"/>
          </w:tcPr>
          <w:p w14:paraId="0FBCFFA1" w14:textId="77777777" w:rsidR="005E3315" w:rsidRDefault="00434E10">
            <w:pPr>
              <w:spacing w:before="40" w:after="40" w:line="276" w:lineRule="auto"/>
              <w:jc w:val="center"/>
            </w:pPr>
            <w:r>
              <w:rPr>
                <w:rFonts w:cs="Times New Roman"/>
                <w:color w:val="000000"/>
                <w:sz w:val="18"/>
              </w:rPr>
              <w:t>Hanya event berkategori Workshop yang tampil</w:t>
            </w:r>
          </w:p>
        </w:tc>
        <w:tc>
          <w:tcPr>
            <w:tcW w:w="2370" w:type="dxa"/>
          </w:tcPr>
          <w:p w14:paraId="60A78460" w14:textId="77777777" w:rsidR="005E3315" w:rsidRDefault="00434E10">
            <w:pPr>
              <w:spacing w:before="40" w:after="40" w:line="276" w:lineRule="auto"/>
              <w:jc w:val="center"/>
            </w:pPr>
            <w:r>
              <w:rPr>
                <w:rFonts w:cs="Times New Roman"/>
                <w:color w:val="000000"/>
                <w:sz w:val="18"/>
              </w:rPr>
              <w:t>Jumlah kartu turun dari 3 menjadi 1 dengan label WORKSHOP</w:t>
            </w:r>
          </w:p>
        </w:tc>
        <w:tc>
          <w:tcPr>
            <w:tcW w:w="862" w:type="dxa"/>
          </w:tcPr>
          <w:p w14:paraId="158E3C42" w14:textId="77777777" w:rsidR="005E3315" w:rsidRDefault="00434E10">
            <w:pPr>
              <w:spacing w:before="40" w:after="40" w:line="276" w:lineRule="auto"/>
              <w:jc w:val="center"/>
            </w:pPr>
            <w:r>
              <w:rPr>
                <w:rFonts w:cs="Times New Roman"/>
                <w:color w:val="000000"/>
                <w:sz w:val="18"/>
              </w:rPr>
              <w:t>Berhasil</w:t>
            </w:r>
          </w:p>
        </w:tc>
      </w:tr>
      <w:tr w:rsidR="005E3315" w14:paraId="58294BFB" w14:textId="77777777" w:rsidTr="00A7661A">
        <w:trPr>
          <w:cantSplit/>
          <w:jc w:val="center"/>
        </w:trPr>
        <w:tc>
          <w:tcPr>
            <w:tcW w:w="703" w:type="dxa"/>
            <w:shd w:val="clear" w:color="auto" w:fill="F5F5F7"/>
          </w:tcPr>
          <w:p w14:paraId="7E549AB7" w14:textId="77777777" w:rsidR="005E3315" w:rsidRDefault="00434E10">
            <w:pPr>
              <w:spacing w:before="40" w:after="40" w:line="276" w:lineRule="auto"/>
            </w:pPr>
            <w:r>
              <w:rPr>
                <w:rFonts w:cs="Times New Roman"/>
                <w:color w:val="000000"/>
                <w:sz w:val="18"/>
              </w:rPr>
              <w:t>TC-06</w:t>
            </w:r>
          </w:p>
        </w:tc>
        <w:tc>
          <w:tcPr>
            <w:tcW w:w="1831" w:type="dxa"/>
            <w:shd w:val="clear" w:color="auto" w:fill="F5F5F7"/>
          </w:tcPr>
          <w:p w14:paraId="0EC06667" w14:textId="77777777" w:rsidR="005E3315" w:rsidRDefault="00434E10">
            <w:pPr>
              <w:spacing w:before="40" w:after="40" w:line="276" w:lineRule="auto"/>
              <w:jc w:val="center"/>
            </w:pPr>
            <w:r>
              <w:rPr>
                <w:rFonts w:cs="Times New Roman"/>
                <w:color w:val="000000"/>
                <w:sz w:val="18"/>
              </w:rPr>
              <w:t>Mengakses /browse/events/999999</w:t>
            </w:r>
          </w:p>
        </w:tc>
        <w:tc>
          <w:tcPr>
            <w:tcW w:w="1831" w:type="dxa"/>
            <w:shd w:val="clear" w:color="auto" w:fill="F5F5F7"/>
          </w:tcPr>
          <w:p w14:paraId="06254414" w14:textId="77777777" w:rsidR="005E3315" w:rsidRDefault="00434E10">
            <w:pPr>
              <w:spacing w:before="40" w:after="40" w:line="276" w:lineRule="auto"/>
              <w:jc w:val="center"/>
            </w:pPr>
            <w:r>
              <w:rPr>
                <w:rFonts w:cs="Times New Roman"/>
                <w:color w:val="000000"/>
                <w:sz w:val="18"/>
              </w:rPr>
              <w:t>Halaman 404 kustom tampil</w:t>
            </w:r>
          </w:p>
        </w:tc>
        <w:tc>
          <w:tcPr>
            <w:tcW w:w="2370" w:type="dxa"/>
            <w:shd w:val="clear" w:color="auto" w:fill="F5F5F7"/>
          </w:tcPr>
          <w:p w14:paraId="5EB171C1" w14:textId="77777777" w:rsidR="005E3315" w:rsidRDefault="00434E10">
            <w:pPr>
              <w:spacing w:before="40" w:after="40" w:line="276" w:lineRule="auto"/>
              <w:jc w:val="center"/>
            </w:pPr>
            <w:r>
              <w:rPr>
                <w:rFonts w:cs="Times New Roman"/>
                <w:color w:val="000000"/>
                <w:sz w:val="18"/>
              </w:rPr>
              <w:t>Blok “404 - Event Not Found” beserta tombol kembali tampil</w:t>
            </w:r>
          </w:p>
        </w:tc>
        <w:tc>
          <w:tcPr>
            <w:tcW w:w="862" w:type="dxa"/>
            <w:shd w:val="clear" w:color="auto" w:fill="F5F5F7"/>
          </w:tcPr>
          <w:p w14:paraId="5865E5AF" w14:textId="77777777" w:rsidR="005E3315" w:rsidRDefault="00434E10">
            <w:pPr>
              <w:spacing w:before="40" w:after="40" w:line="276" w:lineRule="auto"/>
              <w:jc w:val="center"/>
            </w:pPr>
            <w:r>
              <w:rPr>
                <w:rFonts w:cs="Times New Roman"/>
                <w:color w:val="000000"/>
                <w:sz w:val="18"/>
              </w:rPr>
              <w:t>Berhasil</w:t>
            </w:r>
          </w:p>
        </w:tc>
      </w:tr>
      <w:tr w:rsidR="005E3315" w14:paraId="61B2A632" w14:textId="77777777" w:rsidTr="00A7661A">
        <w:trPr>
          <w:cantSplit/>
          <w:jc w:val="center"/>
        </w:trPr>
        <w:tc>
          <w:tcPr>
            <w:tcW w:w="703" w:type="dxa"/>
          </w:tcPr>
          <w:p w14:paraId="4354BB1E" w14:textId="77777777" w:rsidR="005E3315" w:rsidRDefault="00434E10">
            <w:pPr>
              <w:spacing w:before="40" w:after="40" w:line="276" w:lineRule="auto"/>
            </w:pPr>
            <w:r>
              <w:rPr>
                <w:rFonts w:cs="Times New Roman"/>
                <w:color w:val="000000"/>
                <w:sz w:val="18"/>
              </w:rPr>
              <w:lastRenderedPageBreak/>
              <w:t>TC-07</w:t>
            </w:r>
          </w:p>
        </w:tc>
        <w:tc>
          <w:tcPr>
            <w:tcW w:w="1831" w:type="dxa"/>
          </w:tcPr>
          <w:p w14:paraId="249B4D0F" w14:textId="77777777" w:rsidR="005E3315" w:rsidRDefault="00434E10">
            <w:pPr>
              <w:spacing w:before="40" w:after="40" w:line="276" w:lineRule="auto"/>
              <w:jc w:val="center"/>
            </w:pPr>
            <w:r>
              <w:rPr>
                <w:rFonts w:cs="Times New Roman"/>
                <w:color w:val="000000"/>
                <w:sz w:val="18"/>
              </w:rPr>
              <w:t>Membuka /dashboard</w:t>
            </w:r>
          </w:p>
        </w:tc>
        <w:tc>
          <w:tcPr>
            <w:tcW w:w="1831" w:type="dxa"/>
          </w:tcPr>
          <w:p w14:paraId="74E80626" w14:textId="77777777" w:rsidR="005E3315" w:rsidRDefault="00434E10">
            <w:pPr>
              <w:spacing w:before="40" w:after="40" w:line="276" w:lineRule="auto"/>
              <w:jc w:val="center"/>
            </w:pPr>
            <w:r>
              <w:rPr>
                <w:rFonts w:cs="Times New Roman"/>
                <w:color w:val="000000"/>
                <w:sz w:val="18"/>
              </w:rPr>
              <w:t>Metrik dan tabel rekap sesuai jumlah data</w:t>
            </w:r>
          </w:p>
        </w:tc>
        <w:tc>
          <w:tcPr>
            <w:tcW w:w="2370" w:type="dxa"/>
          </w:tcPr>
          <w:p w14:paraId="0440C782" w14:textId="77777777" w:rsidR="005E3315" w:rsidRDefault="00434E10">
            <w:pPr>
              <w:spacing w:before="40" w:after="40" w:line="276" w:lineRule="auto"/>
              <w:jc w:val="center"/>
            </w:pPr>
            <w:r>
              <w:rPr>
                <w:rFonts w:cs="Times New Roman"/>
                <w:color w:val="000000"/>
                <w:sz w:val="18"/>
              </w:rPr>
              <w:t>Total Events 4, Active Events 3, Completed Events 1, tabel memuat 4 baris</w:t>
            </w:r>
          </w:p>
        </w:tc>
        <w:tc>
          <w:tcPr>
            <w:tcW w:w="862" w:type="dxa"/>
          </w:tcPr>
          <w:p w14:paraId="443288B0" w14:textId="77777777" w:rsidR="005E3315" w:rsidRDefault="00434E10">
            <w:pPr>
              <w:spacing w:before="40" w:after="40" w:line="276" w:lineRule="auto"/>
              <w:jc w:val="center"/>
            </w:pPr>
            <w:r>
              <w:rPr>
                <w:rFonts w:cs="Times New Roman"/>
                <w:color w:val="000000"/>
                <w:sz w:val="18"/>
              </w:rPr>
              <w:t>Berhasil</w:t>
            </w:r>
          </w:p>
        </w:tc>
      </w:tr>
      <w:tr w:rsidR="005E3315" w14:paraId="462837AF" w14:textId="77777777" w:rsidTr="00A7661A">
        <w:trPr>
          <w:cantSplit/>
          <w:jc w:val="center"/>
        </w:trPr>
        <w:tc>
          <w:tcPr>
            <w:tcW w:w="703" w:type="dxa"/>
            <w:shd w:val="clear" w:color="auto" w:fill="F5F5F7"/>
          </w:tcPr>
          <w:p w14:paraId="1D9EB956" w14:textId="77777777" w:rsidR="005E3315" w:rsidRDefault="00434E10">
            <w:pPr>
              <w:spacing w:before="40" w:after="40" w:line="276" w:lineRule="auto"/>
            </w:pPr>
            <w:r>
              <w:rPr>
                <w:rFonts w:cs="Times New Roman"/>
                <w:color w:val="000000"/>
                <w:sz w:val="18"/>
              </w:rPr>
              <w:t>TC-08</w:t>
            </w:r>
          </w:p>
        </w:tc>
        <w:tc>
          <w:tcPr>
            <w:tcW w:w="1831" w:type="dxa"/>
            <w:shd w:val="clear" w:color="auto" w:fill="F5F5F7"/>
          </w:tcPr>
          <w:p w14:paraId="6D38E4AB" w14:textId="77777777" w:rsidR="005E3315" w:rsidRDefault="00434E10">
            <w:pPr>
              <w:spacing w:before="40" w:after="40" w:line="276" w:lineRule="auto"/>
              <w:jc w:val="center"/>
            </w:pPr>
            <w:r>
              <w:rPr>
                <w:rFonts w:cs="Times New Roman"/>
                <w:color w:val="000000"/>
                <w:sz w:val="18"/>
              </w:rPr>
              <w:t>Memeriksa persistensi state</w:t>
            </w:r>
          </w:p>
        </w:tc>
        <w:tc>
          <w:tcPr>
            <w:tcW w:w="1831" w:type="dxa"/>
            <w:shd w:val="clear" w:color="auto" w:fill="F5F5F7"/>
          </w:tcPr>
          <w:p w14:paraId="3AA95873" w14:textId="77777777" w:rsidR="005E3315" w:rsidRDefault="00434E10">
            <w:pPr>
              <w:spacing w:before="40" w:after="40" w:line="276" w:lineRule="auto"/>
              <w:jc w:val="center"/>
            </w:pPr>
            <w:r>
              <w:rPr>
                <w:rFonts w:cs="Times New Roman"/>
                <w:color w:val="000000"/>
                <w:sz w:val="18"/>
              </w:rPr>
              <w:t>Data event tersimpan pada localStorage</w:t>
            </w:r>
          </w:p>
        </w:tc>
        <w:tc>
          <w:tcPr>
            <w:tcW w:w="2370" w:type="dxa"/>
            <w:shd w:val="clear" w:color="auto" w:fill="F5F5F7"/>
          </w:tcPr>
          <w:p w14:paraId="0DB31603" w14:textId="77777777" w:rsidR="005E3315" w:rsidRDefault="00434E10">
            <w:pPr>
              <w:spacing w:before="40" w:after="40" w:line="276" w:lineRule="auto"/>
              <w:jc w:val="center"/>
            </w:pPr>
            <w:r>
              <w:rPr>
                <w:rFonts w:cs="Times New Roman"/>
                <w:color w:val="000000"/>
                <w:sz w:val="18"/>
              </w:rPr>
              <w:t>Kunci gatherly_events berisi 4 event, 1 di antaranya berstatus done</w:t>
            </w:r>
          </w:p>
        </w:tc>
        <w:tc>
          <w:tcPr>
            <w:tcW w:w="862" w:type="dxa"/>
            <w:shd w:val="clear" w:color="auto" w:fill="F5F5F7"/>
          </w:tcPr>
          <w:p w14:paraId="2A602996" w14:textId="77777777" w:rsidR="005E3315" w:rsidRDefault="00434E10">
            <w:pPr>
              <w:spacing w:before="40" w:after="40" w:line="276" w:lineRule="auto"/>
              <w:jc w:val="center"/>
            </w:pPr>
            <w:r>
              <w:rPr>
                <w:rFonts w:cs="Times New Roman"/>
                <w:color w:val="000000"/>
                <w:sz w:val="18"/>
              </w:rPr>
              <w:t>Berhasil</w:t>
            </w:r>
          </w:p>
        </w:tc>
      </w:tr>
      <w:tr w:rsidR="005E3315" w14:paraId="25B62E26" w14:textId="77777777" w:rsidTr="00A7661A">
        <w:trPr>
          <w:cantSplit/>
          <w:jc w:val="center"/>
        </w:trPr>
        <w:tc>
          <w:tcPr>
            <w:tcW w:w="703" w:type="dxa"/>
          </w:tcPr>
          <w:p w14:paraId="0FED0666" w14:textId="77777777" w:rsidR="005E3315" w:rsidRDefault="00434E10">
            <w:pPr>
              <w:spacing w:before="40" w:after="40" w:line="276" w:lineRule="auto"/>
            </w:pPr>
            <w:r>
              <w:rPr>
                <w:rFonts w:cs="Times New Roman"/>
                <w:color w:val="000000"/>
                <w:sz w:val="18"/>
              </w:rPr>
              <w:t>TC-09</w:t>
            </w:r>
          </w:p>
        </w:tc>
        <w:tc>
          <w:tcPr>
            <w:tcW w:w="1831" w:type="dxa"/>
          </w:tcPr>
          <w:p w14:paraId="131B3805" w14:textId="77777777" w:rsidR="005E3315" w:rsidRDefault="00434E10">
            <w:pPr>
              <w:spacing w:before="40" w:after="40" w:line="276" w:lineRule="auto"/>
              <w:jc w:val="center"/>
            </w:pPr>
            <w:r>
              <w:rPr>
                <w:rFonts w:cs="Times New Roman"/>
                <w:color w:val="000000"/>
                <w:sz w:val="18"/>
              </w:rPr>
              <w:t>Memeriksa perilaku Navbar saat digulir</w:t>
            </w:r>
          </w:p>
        </w:tc>
        <w:tc>
          <w:tcPr>
            <w:tcW w:w="1831" w:type="dxa"/>
          </w:tcPr>
          <w:p w14:paraId="1640DDCD" w14:textId="77777777" w:rsidR="005E3315" w:rsidRDefault="00434E10">
            <w:pPr>
              <w:spacing w:before="40" w:after="40" w:line="276" w:lineRule="auto"/>
              <w:jc w:val="center"/>
            </w:pPr>
            <w:r>
              <w:rPr>
                <w:rFonts w:cs="Times New Roman"/>
                <w:color w:val="000000"/>
                <w:sz w:val="18"/>
              </w:rPr>
              <w:t>Navbar melekat di atas dan menu tetap rapi</w:t>
            </w:r>
          </w:p>
        </w:tc>
        <w:tc>
          <w:tcPr>
            <w:tcW w:w="2370" w:type="dxa"/>
          </w:tcPr>
          <w:p w14:paraId="5189CDF9" w14:textId="77777777" w:rsidR="005E3315" w:rsidRDefault="00434E10">
            <w:pPr>
              <w:spacing w:before="40" w:after="40" w:line="276" w:lineRule="auto"/>
              <w:jc w:val="center"/>
            </w:pPr>
            <w:r>
              <w:rPr>
                <w:rFonts w:cs="Times New Roman"/>
                <w:color w:val="000000"/>
                <w:sz w:val="18"/>
              </w:rPr>
              <w:t>position: sticky dengan top 0 px, nav-menu display flex gap 40 px</w:t>
            </w:r>
          </w:p>
        </w:tc>
        <w:tc>
          <w:tcPr>
            <w:tcW w:w="862" w:type="dxa"/>
          </w:tcPr>
          <w:p w14:paraId="2EAFB4C1" w14:textId="77777777" w:rsidR="005E3315" w:rsidRDefault="00434E10">
            <w:pPr>
              <w:spacing w:before="40" w:after="40" w:line="276" w:lineRule="auto"/>
              <w:jc w:val="center"/>
            </w:pPr>
            <w:r>
              <w:rPr>
                <w:rFonts w:cs="Times New Roman"/>
                <w:color w:val="000000"/>
                <w:sz w:val="18"/>
              </w:rPr>
              <w:t>Berhasil</w:t>
            </w:r>
          </w:p>
        </w:tc>
      </w:tr>
      <w:tr w:rsidR="005E3315" w14:paraId="050169BA" w14:textId="77777777" w:rsidTr="00A7661A">
        <w:trPr>
          <w:cantSplit/>
          <w:jc w:val="center"/>
        </w:trPr>
        <w:tc>
          <w:tcPr>
            <w:tcW w:w="703" w:type="dxa"/>
            <w:shd w:val="clear" w:color="auto" w:fill="F5F5F7"/>
          </w:tcPr>
          <w:p w14:paraId="59154012" w14:textId="77777777" w:rsidR="005E3315" w:rsidRDefault="00434E10">
            <w:pPr>
              <w:spacing w:before="40" w:after="40" w:line="276" w:lineRule="auto"/>
            </w:pPr>
            <w:r>
              <w:rPr>
                <w:rFonts w:cs="Times New Roman"/>
                <w:color w:val="000000"/>
                <w:sz w:val="18"/>
              </w:rPr>
              <w:t>TC-10</w:t>
            </w:r>
          </w:p>
        </w:tc>
        <w:tc>
          <w:tcPr>
            <w:tcW w:w="1831" w:type="dxa"/>
            <w:shd w:val="clear" w:color="auto" w:fill="F5F5F7"/>
          </w:tcPr>
          <w:p w14:paraId="1F47CB55" w14:textId="77777777" w:rsidR="005E3315" w:rsidRDefault="00434E10">
            <w:pPr>
              <w:spacing w:before="40" w:after="40" w:line="276" w:lineRule="auto"/>
              <w:jc w:val="center"/>
            </w:pPr>
            <w:r>
              <w:rPr>
                <w:rFonts w:cs="Times New Roman"/>
                <w:color w:val="000000"/>
                <w:sz w:val="18"/>
              </w:rPr>
              <w:t>Mempublish event baru melalui formulir</w:t>
            </w:r>
          </w:p>
        </w:tc>
        <w:tc>
          <w:tcPr>
            <w:tcW w:w="1831" w:type="dxa"/>
            <w:shd w:val="clear" w:color="auto" w:fill="F5F5F7"/>
          </w:tcPr>
          <w:p w14:paraId="205038B9" w14:textId="77777777" w:rsidR="005E3315" w:rsidRDefault="00434E10">
            <w:pPr>
              <w:spacing w:before="40" w:after="40" w:line="276" w:lineRule="auto"/>
              <w:jc w:val="center"/>
            </w:pPr>
            <w:r>
              <w:rPr>
                <w:rFonts w:cs="Times New Roman"/>
                <w:color w:val="000000"/>
                <w:sz w:val="18"/>
              </w:rPr>
              <w:t>Event tersimpan dan katalog publik bertambah</w:t>
            </w:r>
          </w:p>
        </w:tc>
        <w:tc>
          <w:tcPr>
            <w:tcW w:w="2370" w:type="dxa"/>
            <w:shd w:val="clear" w:color="auto" w:fill="F5F5F7"/>
          </w:tcPr>
          <w:p w14:paraId="409CD791" w14:textId="77777777" w:rsidR="005E3315" w:rsidRDefault="00434E10">
            <w:pPr>
              <w:spacing w:before="40" w:after="40" w:line="276" w:lineRule="auto"/>
              <w:jc w:val="center"/>
            </w:pPr>
            <w:r>
              <w:rPr>
                <w:rFonts w:cs="Times New Roman"/>
                <w:color w:val="000000"/>
                <w:sz w:val="18"/>
              </w:rPr>
              <w:t>Alert “Event published successfully and is now live!” tampil, jumlah data pada storage menjadi 5</w:t>
            </w:r>
          </w:p>
        </w:tc>
        <w:tc>
          <w:tcPr>
            <w:tcW w:w="862" w:type="dxa"/>
            <w:shd w:val="clear" w:color="auto" w:fill="F5F5F7"/>
          </w:tcPr>
          <w:p w14:paraId="5C069EA8" w14:textId="77777777" w:rsidR="005E3315" w:rsidRDefault="00434E10">
            <w:pPr>
              <w:spacing w:before="40" w:after="40" w:line="276" w:lineRule="auto"/>
              <w:jc w:val="center"/>
            </w:pPr>
            <w:r>
              <w:rPr>
                <w:rFonts w:cs="Times New Roman"/>
                <w:color w:val="000000"/>
                <w:sz w:val="18"/>
              </w:rPr>
              <w:t>Berhasil</w:t>
            </w:r>
          </w:p>
        </w:tc>
      </w:tr>
      <w:tr w:rsidR="005E3315" w14:paraId="63DF5389" w14:textId="77777777" w:rsidTr="00A7661A">
        <w:trPr>
          <w:cantSplit/>
          <w:jc w:val="center"/>
        </w:trPr>
        <w:tc>
          <w:tcPr>
            <w:tcW w:w="703" w:type="dxa"/>
          </w:tcPr>
          <w:p w14:paraId="2241BE1E" w14:textId="77777777" w:rsidR="005E3315" w:rsidRDefault="00434E10">
            <w:pPr>
              <w:spacing w:before="40" w:after="40" w:line="276" w:lineRule="auto"/>
            </w:pPr>
            <w:r>
              <w:rPr>
                <w:rFonts w:cs="Times New Roman"/>
                <w:color w:val="000000"/>
                <w:sz w:val="18"/>
              </w:rPr>
              <w:t>TC-11</w:t>
            </w:r>
          </w:p>
        </w:tc>
        <w:tc>
          <w:tcPr>
            <w:tcW w:w="1831" w:type="dxa"/>
          </w:tcPr>
          <w:p w14:paraId="4F274B8E" w14:textId="77777777" w:rsidR="005E3315" w:rsidRDefault="00434E10">
            <w:pPr>
              <w:spacing w:before="40" w:after="40" w:line="276" w:lineRule="auto"/>
              <w:jc w:val="center"/>
            </w:pPr>
            <w:r>
              <w:rPr>
                <w:rFonts w:cs="Times New Roman"/>
                <w:color w:val="000000"/>
                <w:sz w:val="18"/>
              </w:rPr>
              <w:t>Memastikan event baru tampil di katalog publik</w:t>
            </w:r>
          </w:p>
        </w:tc>
        <w:tc>
          <w:tcPr>
            <w:tcW w:w="1831" w:type="dxa"/>
          </w:tcPr>
          <w:p w14:paraId="318A6B71" w14:textId="77777777" w:rsidR="005E3315" w:rsidRDefault="00434E10">
            <w:pPr>
              <w:spacing w:before="40" w:after="40" w:line="276" w:lineRule="auto"/>
              <w:jc w:val="center"/>
            </w:pPr>
            <w:r>
              <w:rPr>
                <w:rFonts w:cs="Times New Roman"/>
                <w:color w:val="000000"/>
                <w:sz w:val="18"/>
              </w:rPr>
              <w:t>Event baru muncul pada daftar</w:t>
            </w:r>
          </w:p>
        </w:tc>
        <w:tc>
          <w:tcPr>
            <w:tcW w:w="2370" w:type="dxa"/>
          </w:tcPr>
          <w:p w14:paraId="26489443" w14:textId="77777777" w:rsidR="005E3315" w:rsidRDefault="00434E10">
            <w:pPr>
              <w:spacing w:before="40" w:after="40" w:line="276" w:lineRule="auto"/>
              <w:jc w:val="center"/>
            </w:pPr>
            <w:r>
              <w:rPr>
                <w:rFonts w:cs="Times New Roman"/>
                <w:color w:val="000000"/>
                <w:sz w:val="18"/>
              </w:rPr>
              <w:t>Empat kartu tampil dengan “Uji Otomatis Praktikum” di posisi teratas</w:t>
            </w:r>
          </w:p>
        </w:tc>
        <w:tc>
          <w:tcPr>
            <w:tcW w:w="862" w:type="dxa"/>
          </w:tcPr>
          <w:p w14:paraId="496C8962" w14:textId="77777777" w:rsidR="005E3315" w:rsidRDefault="00434E10">
            <w:pPr>
              <w:spacing w:before="40" w:after="40" w:line="276" w:lineRule="auto"/>
              <w:jc w:val="center"/>
            </w:pPr>
            <w:r>
              <w:rPr>
                <w:rFonts w:cs="Times New Roman"/>
                <w:color w:val="000000"/>
                <w:sz w:val="18"/>
              </w:rPr>
              <w:t>Berhasil</w:t>
            </w:r>
          </w:p>
        </w:tc>
      </w:tr>
      <w:tr w:rsidR="005E3315" w14:paraId="5A958BC8" w14:textId="77777777" w:rsidTr="00A7661A">
        <w:trPr>
          <w:cantSplit/>
          <w:jc w:val="center"/>
        </w:trPr>
        <w:tc>
          <w:tcPr>
            <w:tcW w:w="703" w:type="dxa"/>
            <w:shd w:val="clear" w:color="auto" w:fill="F5F5F7"/>
          </w:tcPr>
          <w:p w14:paraId="09948DEF" w14:textId="77777777" w:rsidR="005E3315" w:rsidRDefault="00434E10">
            <w:pPr>
              <w:spacing w:before="40" w:after="40" w:line="276" w:lineRule="auto"/>
            </w:pPr>
            <w:r>
              <w:rPr>
                <w:rFonts w:cs="Times New Roman"/>
                <w:color w:val="000000"/>
                <w:sz w:val="18"/>
              </w:rPr>
              <w:t>TC-12</w:t>
            </w:r>
          </w:p>
        </w:tc>
        <w:tc>
          <w:tcPr>
            <w:tcW w:w="1831" w:type="dxa"/>
            <w:shd w:val="clear" w:color="auto" w:fill="F5F5F7"/>
          </w:tcPr>
          <w:p w14:paraId="2315B12A" w14:textId="77777777" w:rsidR="005E3315" w:rsidRDefault="00434E10">
            <w:pPr>
              <w:spacing w:before="40" w:after="40" w:line="276" w:lineRule="auto"/>
              <w:jc w:val="center"/>
            </w:pPr>
            <w:r>
              <w:rPr>
                <w:rFonts w:cs="Times New Roman"/>
                <w:color w:val="000000"/>
                <w:sz w:val="18"/>
              </w:rPr>
              <w:t>Mengirim formulir tanpa mengisi kolom wajib</w:t>
            </w:r>
          </w:p>
        </w:tc>
        <w:tc>
          <w:tcPr>
            <w:tcW w:w="1831" w:type="dxa"/>
            <w:shd w:val="clear" w:color="auto" w:fill="F5F5F7"/>
          </w:tcPr>
          <w:p w14:paraId="123A5999" w14:textId="77777777" w:rsidR="005E3315" w:rsidRDefault="00434E10">
            <w:pPr>
              <w:spacing w:before="40" w:after="40" w:line="276" w:lineRule="auto"/>
              <w:jc w:val="center"/>
            </w:pPr>
            <w:r>
              <w:rPr>
                <w:rFonts w:cs="Times New Roman"/>
                <w:color w:val="000000"/>
                <w:sz w:val="18"/>
              </w:rPr>
              <w:t>Validasi menampilkan pesan galat</w:t>
            </w:r>
          </w:p>
        </w:tc>
        <w:tc>
          <w:tcPr>
            <w:tcW w:w="2370" w:type="dxa"/>
            <w:shd w:val="clear" w:color="auto" w:fill="F5F5F7"/>
          </w:tcPr>
          <w:p w14:paraId="638C050B" w14:textId="77777777" w:rsidR="005E3315" w:rsidRDefault="00434E10">
            <w:pPr>
              <w:spacing w:before="40" w:after="40" w:line="276" w:lineRule="auto"/>
              <w:jc w:val="center"/>
            </w:pPr>
            <w:r>
              <w:rPr>
                <w:rFonts w:cs="Times New Roman"/>
                <w:color w:val="000000"/>
                <w:sz w:val="18"/>
              </w:rPr>
              <w:t>Alert “Please fill in all required fields before publishing the event!” tampil dan data tidak bertambah</w:t>
            </w:r>
          </w:p>
        </w:tc>
        <w:tc>
          <w:tcPr>
            <w:tcW w:w="862" w:type="dxa"/>
            <w:shd w:val="clear" w:color="auto" w:fill="F5F5F7"/>
          </w:tcPr>
          <w:p w14:paraId="0DAA5542" w14:textId="77777777" w:rsidR="005E3315" w:rsidRDefault="00434E10">
            <w:pPr>
              <w:spacing w:before="40" w:after="40" w:line="276" w:lineRule="auto"/>
              <w:jc w:val="center"/>
            </w:pPr>
            <w:r>
              <w:rPr>
                <w:rFonts w:cs="Times New Roman"/>
                <w:color w:val="000000"/>
                <w:sz w:val="18"/>
              </w:rPr>
              <w:t>Berhasil</w:t>
            </w:r>
          </w:p>
        </w:tc>
      </w:tr>
      <w:tr w:rsidR="005E3315" w14:paraId="057A934C" w14:textId="77777777" w:rsidTr="00A7661A">
        <w:trPr>
          <w:cantSplit/>
          <w:jc w:val="center"/>
        </w:trPr>
        <w:tc>
          <w:tcPr>
            <w:tcW w:w="703" w:type="dxa"/>
          </w:tcPr>
          <w:p w14:paraId="36206A73" w14:textId="77777777" w:rsidR="005E3315" w:rsidRDefault="00434E10">
            <w:pPr>
              <w:spacing w:before="40" w:after="40" w:line="276" w:lineRule="auto"/>
            </w:pPr>
            <w:r>
              <w:rPr>
                <w:rFonts w:cs="Times New Roman"/>
                <w:color w:val="000000"/>
                <w:sz w:val="18"/>
              </w:rPr>
              <w:t>TC-13</w:t>
            </w:r>
          </w:p>
        </w:tc>
        <w:tc>
          <w:tcPr>
            <w:tcW w:w="1831" w:type="dxa"/>
          </w:tcPr>
          <w:p w14:paraId="14A07BBF" w14:textId="77777777" w:rsidR="005E3315" w:rsidRDefault="00434E10">
            <w:pPr>
              <w:spacing w:before="40" w:after="40" w:line="276" w:lineRule="auto"/>
              <w:jc w:val="center"/>
            </w:pPr>
            <w:r>
              <w:rPr>
                <w:rFonts w:cs="Times New Roman"/>
                <w:color w:val="000000"/>
                <w:sz w:val="18"/>
              </w:rPr>
              <w:t>Memilih tombol Complete Event</w:t>
            </w:r>
          </w:p>
        </w:tc>
        <w:tc>
          <w:tcPr>
            <w:tcW w:w="1831" w:type="dxa"/>
          </w:tcPr>
          <w:p w14:paraId="6BB80A2D" w14:textId="77777777" w:rsidR="005E3315" w:rsidRDefault="00434E10">
            <w:pPr>
              <w:spacing w:before="40" w:after="40" w:line="276" w:lineRule="auto"/>
              <w:jc w:val="center"/>
            </w:pPr>
            <w:r>
              <w:rPr>
                <w:rFonts w:cs="Times New Roman"/>
                <w:color w:val="000000"/>
                <w:sz w:val="18"/>
              </w:rPr>
              <w:t>Modal konfirmasi tampil sebelum tindakan dijalankan</w:t>
            </w:r>
          </w:p>
        </w:tc>
        <w:tc>
          <w:tcPr>
            <w:tcW w:w="2370" w:type="dxa"/>
          </w:tcPr>
          <w:p w14:paraId="0E6B5E9B" w14:textId="77777777" w:rsidR="005E3315" w:rsidRDefault="00434E10">
            <w:pPr>
              <w:spacing w:before="40" w:after="40" w:line="276" w:lineRule="auto"/>
              <w:jc w:val="center"/>
            </w:pPr>
            <w:r>
              <w:rPr>
                <w:rFonts w:cs="Times New Roman"/>
                <w:color w:val="000000"/>
                <w:sz w:val="18"/>
              </w:rPr>
              <w:t>Modal menampilkan judul “Complete Event?” beserta nama event yang dituju</w:t>
            </w:r>
          </w:p>
        </w:tc>
        <w:tc>
          <w:tcPr>
            <w:tcW w:w="862" w:type="dxa"/>
          </w:tcPr>
          <w:p w14:paraId="48191655" w14:textId="77777777" w:rsidR="005E3315" w:rsidRDefault="00434E10">
            <w:pPr>
              <w:spacing w:before="40" w:after="40" w:line="276" w:lineRule="auto"/>
              <w:jc w:val="center"/>
            </w:pPr>
            <w:r>
              <w:rPr>
                <w:rFonts w:cs="Times New Roman"/>
                <w:color w:val="000000"/>
                <w:sz w:val="18"/>
              </w:rPr>
              <w:t>Berhasil</w:t>
            </w:r>
          </w:p>
        </w:tc>
      </w:tr>
      <w:tr w:rsidR="005E3315" w14:paraId="1068076E" w14:textId="77777777" w:rsidTr="00A7661A">
        <w:trPr>
          <w:cantSplit/>
          <w:jc w:val="center"/>
        </w:trPr>
        <w:tc>
          <w:tcPr>
            <w:tcW w:w="703" w:type="dxa"/>
            <w:shd w:val="clear" w:color="auto" w:fill="F5F5F7"/>
          </w:tcPr>
          <w:p w14:paraId="4A718AF9" w14:textId="77777777" w:rsidR="005E3315" w:rsidRDefault="00434E10">
            <w:pPr>
              <w:spacing w:before="40" w:after="40" w:line="276" w:lineRule="auto"/>
            </w:pPr>
            <w:r>
              <w:rPr>
                <w:rFonts w:cs="Times New Roman"/>
                <w:color w:val="000000"/>
                <w:sz w:val="18"/>
              </w:rPr>
              <w:t>TC-14</w:t>
            </w:r>
          </w:p>
        </w:tc>
        <w:tc>
          <w:tcPr>
            <w:tcW w:w="1831" w:type="dxa"/>
            <w:shd w:val="clear" w:color="auto" w:fill="F5F5F7"/>
          </w:tcPr>
          <w:p w14:paraId="00ED4D6D" w14:textId="77777777" w:rsidR="005E3315" w:rsidRDefault="00434E10">
            <w:pPr>
              <w:spacing w:before="40" w:after="40" w:line="276" w:lineRule="auto"/>
              <w:jc w:val="center"/>
            </w:pPr>
            <w:r>
              <w:rPr>
                <w:rFonts w:cs="Times New Roman"/>
                <w:color w:val="000000"/>
                <w:sz w:val="18"/>
              </w:rPr>
              <w:t>Menjalankan build produksi</w:t>
            </w:r>
          </w:p>
        </w:tc>
        <w:tc>
          <w:tcPr>
            <w:tcW w:w="1831" w:type="dxa"/>
            <w:shd w:val="clear" w:color="auto" w:fill="F5F5F7"/>
          </w:tcPr>
          <w:p w14:paraId="2ABFEF58" w14:textId="77777777" w:rsidR="005E3315" w:rsidRDefault="00434E10">
            <w:pPr>
              <w:spacing w:before="40" w:after="40" w:line="276" w:lineRule="auto"/>
              <w:jc w:val="center"/>
            </w:pPr>
            <w:r>
              <w:rPr>
                <w:rFonts w:cs="Times New Roman"/>
                <w:color w:val="000000"/>
                <w:sz w:val="18"/>
              </w:rPr>
              <w:t>Build selesai tanpa galat</w:t>
            </w:r>
          </w:p>
        </w:tc>
        <w:tc>
          <w:tcPr>
            <w:tcW w:w="2370" w:type="dxa"/>
            <w:shd w:val="clear" w:color="auto" w:fill="F5F5F7"/>
          </w:tcPr>
          <w:p w14:paraId="204DC4E9" w14:textId="77777777" w:rsidR="005E3315" w:rsidRDefault="00434E10">
            <w:pPr>
              <w:spacing w:before="40" w:after="40" w:line="276" w:lineRule="auto"/>
              <w:jc w:val="center"/>
            </w:pPr>
            <w:r>
              <w:rPr>
                <w:rFonts w:cs="Times New Roman"/>
                <w:color w:val="000000"/>
                <w:sz w:val="18"/>
              </w:rPr>
              <w:t>npm run build selesai dalam 404 ms, 22 berkas hasil build terbentuk</w:t>
            </w:r>
          </w:p>
        </w:tc>
        <w:tc>
          <w:tcPr>
            <w:tcW w:w="862" w:type="dxa"/>
            <w:shd w:val="clear" w:color="auto" w:fill="F5F5F7"/>
          </w:tcPr>
          <w:p w14:paraId="6287D7A0" w14:textId="77777777" w:rsidR="005E3315" w:rsidRDefault="00434E10">
            <w:pPr>
              <w:spacing w:before="40" w:after="40" w:line="276" w:lineRule="auto"/>
              <w:jc w:val="center"/>
            </w:pPr>
            <w:r>
              <w:rPr>
                <w:rFonts w:cs="Times New Roman"/>
                <w:color w:val="000000"/>
                <w:sz w:val="18"/>
              </w:rPr>
              <w:t>Berhasil</w:t>
            </w:r>
          </w:p>
        </w:tc>
      </w:tr>
    </w:tbl>
    <w:p w14:paraId="01F1D125" w14:textId="77777777" w:rsidR="005E3315" w:rsidRDefault="005E3315">
      <w:pPr>
        <w:spacing w:after="200"/>
      </w:pPr>
    </w:p>
    <w:p w14:paraId="34F1252D" w14:textId="77777777" w:rsidR="005E3315" w:rsidRDefault="00434E10">
      <w:pPr>
        <w:pStyle w:val="Heading2"/>
      </w:pPr>
      <w:bookmarkStart w:id="46" w:name="_Toc243495275"/>
      <w:r>
        <w:rPr>
          <w:rFonts w:ascii="Times New Roman" w:eastAsia="Times New Roman" w:hAnsi="Times New Roman" w:cs="Times New Roman"/>
        </w:rPr>
        <w:t>5.3  Pembahasan Hasil Pengujian</w:t>
      </w:r>
      <w:bookmarkEnd w:id="46"/>
    </w:p>
    <w:p w14:paraId="222BF3B0" w14:textId="77777777" w:rsidR="005E3315" w:rsidRDefault="00434E10">
      <w:pPr>
        <w:spacing w:after="120"/>
        <w:ind w:firstLine="720"/>
        <w:jc w:val="both"/>
      </w:pPr>
      <w:r>
        <w:rPr>
          <w:rFonts w:cs="Times New Roman"/>
          <w:color w:val="000000"/>
        </w:rPr>
        <w:t>Seluruh empat belas skenario pengujian menghasilkan status berhasil, sehingga tidak ditemukan cacat fungsional pada cakupan Modul 0 dan Modul 1. Beberapa temuan perlu dicatat sebagai berikut.</w:t>
      </w:r>
    </w:p>
    <w:p w14:paraId="0B30643B" w14:textId="77777777" w:rsidR="005E3315" w:rsidRDefault="00434E10">
      <w:pPr>
        <w:pStyle w:val="ListBullet"/>
        <w:spacing w:after="60" w:line="336" w:lineRule="auto"/>
        <w:ind w:left="567" w:hanging="340"/>
      </w:pPr>
      <w:r>
        <w:rPr>
          <w:rFonts w:cs="Times New Roman"/>
          <w:color w:val="000000"/>
        </w:rPr>
        <w:t>Mekanisme hierarki Parent–Child bekerja konsisten. Rute /browse/events/:id menghasilkan breadcrumb empat tingkat tanpa perlu konfigurasi tambahan pada setiap halaman, karena komponen Breadcrumb hanya bergantung pada route.matched dan metadata rute.</w:t>
      </w:r>
    </w:p>
    <w:p w14:paraId="5A81F53D" w14:textId="77777777" w:rsidR="005E3315" w:rsidRDefault="00434E10">
      <w:pPr>
        <w:pStyle w:val="ListBullet"/>
        <w:spacing w:after="60" w:line="336" w:lineRule="auto"/>
        <w:ind w:left="567" w:hanging="340"/>
      </w:pPr>
      <w:r>
        <w:rPr>
          <w:rFonts w:cs="Times New Roman"/>
          <w:color w:val="000000"/>
        </w:rPr>
        <w:t>Rasio kode pada View menjadi sangat kecil. Halaman EventList hanya sekitar 40 baris, sedangkan logika penyaringan, pemformatan tanggal, dan navigasi detail dipindahkan ke composable maupun komponen turunan.</w:t>
      </w:r>
    </w:p>
    <w:p w14:paraId="46A9FBC7" w14:textId="77777777" w:rsidR="005E3315" w:rsidRDefault="00434E10">
      <w:pPr>
        <w:pStyle w:val="ListBullet"/>
        <w:spacing w:after="60" w:line="336" w:lineRule="auto"/>
        <w:ind w:left="567" w:hanging="340"/>
      </w:pPr>
      <w:r>
        <w:rPr>
          <w:rFonts w:cs="Times New Roman"/>
          <w:color w:val="000000"/>
        </w:rPr>
        <w:t>Filter dan pencarian bekerja reaktif tanpa perlu tombol tambahan. Hal tersembunyi karena nilai pencarian dan kategori disimpan pada ref, sementara hasil penyaringan dihitung oleh computed.</w:t>
      </w:r>
    </w:p>
    <w:p w14:paraId="022CDA3D" w14:textId="77777777" w:rsidR="005E3315" w:rsidRDefault="00434E10">
      <w:pPr>
        <w:pStyle w:val="ListBullet"/>
        <w:spacing w:after="60" w:line="336" w:lineRule="auto"/>
        <w:ind w:left="567" w:hanging="340"/>
      </w:pPr>
      <w:r>
        <w:rPr>
          <w:rFonts w:cs="Times New Roman"/>
          <w:color w:val="000000"/>
        </w:rPr>
        <w:lastRenderedPageBreak/>
        <w:t>Validasi formulir masih pada tataran antarmuka. Pesan galat ditampilkan melalui alert box di dalam halaman, bukan melalui validasi sisi server, sehingga masih ada ruang perbaikan pada modul lanjutan.</w:t>
      </w:r>
    </w:p>
    <w:p w14:paraId="0DBCFA94" w14:textId="77777777" w:rsidR="005E3315" w:rsidRDefault="00434E10">
      <w:pPr>
        <w:pStyle w:val="ListBullet"/>
        <w:spacing w:after="60" w:line="336" w:lineRule="auto"/>
        <w:ind w:left="567" w:hanging="340"/>
      </w:pPr>
      <w:r>
        <w:rPr>
          <w:rFonts w:cs="Times New Roman"/>
          <w:color w:val="000000"/>
        </w:rPr>
        <w:t>Modal konfirmasi berjalan seperti yang dirancang, termasuk penutupan otomatis ketika area di luar dialog diklik.</w:t>
      </w:r>
    </w:p>
    <w:p w14:paraId="25E5BDE3" w14:textId="77777777" w:rsidR="005E3315" w:rsidRDefault="00434E10">
      <w:pPr>
        <w:pStyle w:val="Heading2"/>
      </w:pPr>
      <w:bookmarkStart w:id="47" w:name="_Toc243495276"/>
      <w:r>
        <w:rPr>
          <w:rFonts w:ascii="Times New Roman" w:eastAsia="Times New Roman" w:hAnsi="Times New Roman" w:cs="Times New Roman"/>
        </w:rPr>
        <w:t>5.4  Verifikasi Kesesuaian dengan Capaian Pembelajaran</w:t>
      </w:r>
      <w:bookmarkEnd w:id="47"/>
    </w:p>
    <w:p w14:paraId="79B267D5" w14:textId="77777777" w:rsidR="005E3315" w:rsidRDefault="00434E10">
      <w:pPr>
        <w:keepNext/>
        <w:spacing w:before="200" w:after="60" w:line="288" w:lineRule="auto"/>
      </w:pPr>
      <w:r>
        <w:rPr>
          <w:rFonts w:cs="Times New Roman"/>
          <w:b/>
          <w:color w:val="000000"/>
          <w:sz w:val="22"/>
        </w:rPr>
        <w:t>Tabel 5.2  Pencapaian Capaian Pembelajaran Mata Kuliah</w:t>
      </w:r>
    </w:p>
    <w:tbl>
      <w:tblPr>
        <w:tblStyle w:val="TableGrid"/>
        <w:tblW w:w="7597" w:type="dxa"/>
        <w:jc w:val="center"/>
        <w:tblLayout w:type="fixed"/>
        <w:tblCellMar>
          <w:top w:w="28" w:type="dxa"/>
          <w:left w:w="85" w:type="dxa"/>
          <w:bottom w:w="28" w:type="dxa"/>
          <w:right w:w="85" w:type="dxa"/>
        </w:tblCellMar>
        <w:tblLook w:val="04A0" w:firstRow="1" w:lastRow="0" w:firstColumn="1" w:lastColumn="0" w:noHBand="0" w:noVBand="1"/>
      </w:tblPr>
      <w:tblGrid>
        <w:gridCol w:w="505"/>
        <w:gridCol w:w="2434"/>
        <w:gridCol w:w="3444"/>
        <w:gridCol w:w="1214"/>
      </w:tblGrid>
      <w:tr w:rsidR="005E3315" w14:paraId="26D75BFE" w14:textId="77777777" w:rsidTr="00A7661A">
        <w:trPr>
          <w:cantSplit/>
          <w:jc w:val="center"/>
        </w:trPr>
        <w:tc>
          <w:tcPr>
            <w:tcW w:w="505" w:type="dxa"/>
            <w:shd w:val="clear" w:color="auto" w:fill="EDE9FE"/>
          </w:tcPr>
          <w:p w14:paraId="4C464353" w14:textId="77777777" w:rsidR="005E3315" w:rsidRDefault="00434E10">
            <w:pPr>
              <w:spacing w:before="40" w:after="40" w:line="276" w:lineRule="auto"/>
              <w:jc w:val="center"/>
            </w:pPr>
            <w:r>
              <w:rPr>
                <w:rFonts w:cs="Times New Roman"/>
                <w:b/>
                <w:color w:val="1C1948"/>
                <w:sz w:val="19"/>
              </w:rPr>
              <w:t>No</w:t>
            </w:r>
          </w:p>
        </w:tc>
        <w:tc>
          <w:tcPr>
            <w:tcW w:w="2434" w:type="dxa"/>
            <w:shd w:val="clear" w:color="auto" w:fill="EDE9FE"/>
          </w:tcPr>
          <w:p w14:paraId="3E91A530" w14:textId="77777777" w:rsidR="005E3315" w:rsidRDefault="00434E10">
            <w:pPr>
              <w:spacing w:before="40" w:after="40" w:line="276" w:lineRule="auto"/>
              <w:jc w:val="center"/>
            </w:pPr>
            <w:r>
              <w:rPr>
                <w:rFonts w:cs="Times New Roman"/>
                <w:b/>
                <w:color w:val="1C1948"/>
                <w:sz w:val="19"/>
              </w:rPr>
              <w:t>Capaian Pembelajaran Mata Kuliah</w:t>
            </w:r>
          </w:p>
        </w:tc>
        <w:tc>
          <w:tcPr>
            <w:tcW w:w="3444" w:type="dxa"/>
            <w:shd w:val="clear" w:color="auto" w:fill="EDE9FE"/>
          </w:tcPr>
          <w:p w14:paraId="747AFAB3" w14:textId="77777777" w:rsidR="005E3315" w:rsidRDefault="00434E10">
            <w:pPr>
              <w:spacing w:before="40" w:after="40" w:line="276" w:lineRule="auto"/>
              <w:jc w:val="center"/>
            </w:pPr>
            <w:r>
              <w:rPr>
                <w:rFonts w:cs="Times New Roman"/>
                <w:b/>
                <w:color w:val="1C1948"/>
                <w:sz w:val="19"/>
              </w:rPr>
              <w:t>Bukti Implementasi</w:t>
            </w:r>
          </w:p>
        </w:tc>
        <w:tc>
          <w:tcPr>
            <w:tcW w:w="1214" w:type="dxa"/>
            <w:shd w:val="clear" w:color="auto" w:fill="EDE9FE"/>
          </w:tcPr>
          <w:p w14:paraId="2CF0A42F" w14:textId="77777777" w:rsidR="005E3315" w:rsidRDefault="00434E10">
            <w:pPr>
              <w:spacing w:before="40" w:after="40" w:line="276" w:lineRule="auto"/>
              <w:jc w:val="center"/>
            </w:pPr>
            <w:r>
              <w:rPr>
                <w:rFonts w:cs="Times New Roman"/>
                <w:b/>
                <w:color w:val="1C1948"/>
                <w:sz w:val="19"/>
              </w:rPr>
              <w:t>Status</w:t>
            </w:r>
          </w:p>
        </w:tc>
      </w:tr>
      <w:tr w:rsidR="005E3315" w14:paraId="7E839B7D" w14:textId="77777777" w:rsidTr="00A7661A">
        <w:trPr>
          <w:cantSplit/>
          <w:jc w:val="center"/>
        </w:trPr>
        <w:tc>
          <w:tcPr>
            <w:tcW w:w="505" w:type="dxa"/>
          </w:tcPr>
          <w:p w14:paraId="2EF0EC9A" w14:textId="77777777" w:rsidR="005E3315" w:rsidRDefault="00434E10">
            <w:pPr>
              <w:spacing w:before="40" w:after="40" w:line="276" w:lineRule="auto"/>
            </w:pPr>
            <w:r>
              <w:rPr>
                <w:rFonts w:cs="Times New Roman"/>
                <w:color w:val="000000"/>
                <w:sz w:val="19"/>
              </w:rPr>
              <w:t>1</w:t>
            </w:r>
          </w:p>
        </w:tc>
        <w:tc>
          <w:tcPr>
            <w:tcW w:w="2434" w:type="dxa"/>
          </w:tcPr>
          <w:p w14:paraId="6BB194CD" w14:textId="77777777" w:rsidR="005E3315" w:rsidRDefault="00434E10">
            <w:pPr>
              <w:spacing w:before="40" w:after="40" w:line="276" w:lineRule="auto"/>
              <w:jc w:val="center"/>
            </w:pPr>
            <w:r>
              <w:rPr>
                <w:rFonts w:cs="Times New Roman"/>
                <w:color w:val="000000"/>
                <w:sz w:val="19"/>
              </w:rPr>
              <w:t>Memahami relasi Site Map, View, dan Router</w:t>
            </w:r>
          </w:p>
        </w:tc>
        <w:tc>
          <w:tcPr>
            <w:tcW w:w="3444" w:type="dxa"/>
          </w:tcPr>
          <w:p w14:paraId="16A679E8" w14:textId="77777777" w:rsidR="005E3315" w:rsidRDefault="00434E10">
            <w:pPr>
              <w:spacing w:before="40" w:after="40" w:line="276" w:lineRule="auto"/>
              <w:jc w:val="center"/>
            </w:pPr>
            <w:r>
              <w:rPr>
                <w:rFonts w:cs="Times New Roman"/>
                <w:color w:val="000000"/>
                <w:sz w:val="19"/>
              </w:rPr>
              <w:t>Peta Situs pada Gambar 3.1 dan Tabel Rute 3.4</w:t>
            </w:r>
          </w:p>
        </w:tc>
        <w:tc>
          <w:tcPr>
            <w:tcW w:w="1214" w:type="dxa"/>
          </w:tcPr>
          <w:p w14:paraId="0B9F6F75" w14:textId="77777777" w:rsidR="005E3315" w:rsidRDefault="00434E10">
            <w:pPr>
              <w:spacing w:before="40" w:after="40" w:line="276" w:lineRule="auto"/>
              <w:jc w:val="center"/>
            </w:pPr>
            <w:r>
              <w:rPr>
                <w:rFonts w:cs="Times New Roman"/>
                <w:color w:val="000000"/>
                <w:sz w:val="19"/>
              </w:rPr>
              <w:t>Terpenuhi</w:t>
            </w:r>
          </w:p>
        </w:tc>
      </w:tr>
      <w:tr w:rsidR="005E3315" w14:paraId="41C39CF4" w14:textId="77777777" w:rsidTr="00A7661A">
        <w:trPr>
          <w:cantSplit/>
          <w:jc w:val="center"/>
        </w:trPr>
        <w:tc>
          <w:tcPr>
            <w:tcW w:w="505" w:type="dxa"/>
            <w:shd w:val="clear" w:color="auto" w:fill="F5F5F7"/>
          </w:tcPr>
          <w:p w14:paraId="19F10F43" w14:textId="77777777" w:rsidR="005E3315" w:rsidRDefault="00434E10">
            <w:pPr>
              <w:spacing w:before="40" w:after="40" w:line="276" w:lineRule="auto"/>
            </w:pPr>
            <w:r>
              <w:rPr>
                <w:rFonts w:cs="Times New Roman"/>
                <w:color w:val="000000"/>
                <w:sz w:val="19"/>
              </w:rPr>
              <w:t>2</w:t>
            </w:r>
          </w:p>
        </w:tc>
        <w:tc>
          <w:tcPr>
            <w:tcW w:w="2434" w:type="dxa"/>
            <w:shd w:val="clear" w:color="auto" w:fill="F5F5F7"/>
          </w:tcPr>
          <w:p w14:paraId="4FE332C3" w14:textId="77777777" w:rsidR="005E3315" w:rsidRDefault="00434E10">
            <w:pPr>
              <w:spacing w:before="40" w:after="40" w:line="276" w:lineRule="auto"/>
              <w:jc w:val="center"/>
            </w:pPr>
            <w:r>
              <w:rPr>
                <w:rFonts w:cs="Times New Roman"/>
                <w:color w:val="000000"/>
                <w:sz w:val="19"/>
              </w:rPr>
              <w:t>Menerapkan hierarki Parent–Child</w:t>
            </w:r>
          </w:p>
        </w:tc>
        <w:tc>
          <w:tcPr>
            <w:tcW w:w="3444" w:type="dxa"/>
            <w:shd w:val="clear" w:color="auto" w:fill="F5F5F7"/>
          </w:tcPr>
          <w:p w14:paraId="5A1F503C" w14:textId="77777777" w:rsidR="005E3315" w:rsidRDefault="00434E10">
            <w:pPr>
              <w:spacing w:before="40" w:after="40" w:line="276" w:lineRule="auto"/>
              <w:jc w:val="center"/>
            </w:pPr>
            <w:r>
              <w:rPr>
                <w:rFonts w:cs="Times New Roman"/>
                <w:color w:val="000000"/>
                <w:sz w:val="19"/>
              </w:rPr>
              <w:t>Properti children pada src/router/index.js dan pengujian TC-03</w:t>
            </w:r>
          </w:p>
        </w:tc>
        <w:tc>
          <w:tcPr>
            <w:tcW w:w="1214" w:type="dxa"/>
            <w:shd w:val="clear" w:color="auto" w:fill="F5F5F7"/>
          </w:tcPr>
          <w:p w14:paraId="7E55EF20" w14:textId="77777777" w:rsidR="005E3315" w:rsidRDefault="00434E10">
            <w:pPr>
              <w:spacing w:before="40" w:after="40" w:line="276" w:lineRule="auto"/>
              <w:jc w:val="center"/>
            </w:pPr>
            <w:r>
              <w:rPr>
                <w:rFonts w:cs="Times New Roman"/>
                <w:color w:val="000000"/>
                <w:sz w:val="19"/>
              </w:rPr>
              <w:t>Terpenuhi</w:t>
            </w:r>
          </w:p>
        </w:tc>
      </w:tr>
      <w:tr w:rsidR="005E3315" w14:paraId="2B76D559" w14:textId="77777777" w:rsidTr="00A7661A">
        <w:trPr>
          <w:cantSplit/>
          <w:jc w:val="center"/>
        </w:trPr>
        <w:tc>
          <w:tcPr>
            <w:tcW w:w="505" w:type="dxa"/>
          </w:tcPr>
          <w:p w14:paraId="08692013" w14:textId="77777777" w:rsidR="005E3315" w:rsidRDefault="00434E10">
            <w:pPr>
              <w:spacing w:before="40" w:after="40" w:line="276" w:lineRule="auto"/>
            </w:pPr>
            <w:r>
              <w:rPr>
                <w:rFonts w:cs="Times New Roman"/>
                <w:color w:val="000000"/>
                <w:sz w:val="19"/>
              </w:rPr>
              <w:t>3</w:t>
            </w:r>
          </w:p>
        </w:tc>
        <w:tc>
          <w:tcPr>
            <w:tcW w:w="2434" w:type="dxa"/>
          </w:tcPr>
          <w:p w14:paraId="44002DCD" w14:textId="77777777" w:rsidR="005E3315" w:rsidRDefault="00434E10">
            <w:pPr>
              <w:spacing w:before="40" w:after="40" w:line="276" w:lineRule="auto"/>
              <w:jc w:val="center"/>
            </w:pPr>
            <w:r>
              <w:rPr>
                <w:rFonts w:cs="Times New Roman"/>
                <w:color w:val="000000"/>
                <w:sz w:val="19"/>
              </w:rPr>
              <w:t>Mengimplementasikan pola pergerakan pengguna</w:t>
            </w:r>
          </w:p>
        </w:tc>
        <w:tc>
          <w:tcPr>
            <w:tcW w:w="3444" w:type="dxa"/>
          </w:tcPr>
          <w:p w14:paraId="55E9F474" w14:textId="77777777" w:rsidR="005E3315" w:rsidRDefault="00434E10">
            <w:pPr>
              <w:spacing w:before="40" w:after="40" w:line="276" w:lineRule="auto"/>
              <w:jc w:val="center"/>
            </w:pPr>
            <w:r>
              <w:rPr>
                <w:rFonts w:cs="Times New Roman"/>
                <w:color w:val="000000"/>
                <w:sz w:val="19"/>
              </w:rPr>
              <w:t>Transisi router-link dan tombol kembali pada EventDetail.vue</w:t>
            </w:r>
          </w:p>
        </w:tc>
        <w:tc>
          <w:tcPr>
            <w:tcW w:w="1214" w:type="dxa"/>
          </w:tcPr>
          <w:p w14:paraId="0B53DDF6" w14:textId="77777777" w:rsidR="005E3315" w:rsidRDefault="00434E10">
            <w:pPr>
              <w:spacing w:before="40" w:after="40" w:line="276" w:lineRule="auto"/>
              <w:jc w:val="center"/>
            </w:pPr>
            <w:r>
              <w:rPr>
                <w:rFonts w:cs="Times New Roman"/>
                <w:color w:val="000000"/>
                <w:sz w:val="19"/>
              </w:rPr>
              <w:t>Terpenuhi</w:t>
            </w:r>
          </w:p>
        </w:tc>
      </w:tr>
      <w:tr w:rsidR="005E3315" w14:paraId="533693A9" w14:textId="77777777" w:rsidTr="00A7661A">
        <w:trPr>
          <w:cantSplit/>
          <w:jc w:val="center"/>
        </w:trPr>
        <w:tc>
          <w:tcPr>
            <w:tcW w:w="505" w:type="dxa"/>
            <w:shd w:val="clear" w:color="auto" w:fill="F5F5F7"/>
          </w:tcPr>
          <w:p w14:paraId="08E38CE7" w14:textId="77777777" w:rsidR="005E3315" w:rsidRDefault="00434E10">
            <w:pPr>
              <w:spacing w:before="40" w:after="40" w:line="276" w:lineRule="auto"/>
            </w:pPr>
            <w:r>
              <w:rPr>
                <w:rFonts w:cs="Times New Roman"/>
                <w:color w:val="000000"/>
                <w:sz w:val="19"/>
              </w:rPr>
              <w:t>4</w:t>
            </w:r>
          </w:p>
        </w:tc>
        <w:tc>
          <w:tcPr>
            <w:tcW w:w="2434" w:type="dxa"/>
            <w:shd w:val="clear" w:color="auto" w:fill="F5F5F7"/>
          </w:tcPr>
          <w:p w14:paraId="1CA13E08" w14:textId="77777777" w:rsidR="005E3315" w:rsidRDefault="00434E10">
            <w:pPr>
              <w:spacing w:before="40" w:after="40" w:line="276" w:lineRule="auto"/>
              <w:jc w:val="center"/>
            </w:pPr>
            <w:r>
              <w:rPr>
                <w:rFonts w:cs="Times New Roman"/>
                <w:color w:val="000000"/>
                <w:sz w:val="19"/>
              </w:rPr>
              <w:t>Merancang Navbar interaktif berbasis router-link</w:t>
            </w:r>
          </w:p>
        </w:tc>
        <w:tc>
          <w:tcPr>
            <w:tcW w:w="3444" w:type="dxa"/>
            <w:shd w:val="clear" w:color="auto" w:fill="F5F5F7"/>
          </w:tcPr>
          <w:p w14:paraId="70D570A6" w14:textId="77777777" w:rsidR="005E3315" w:rsidRDefault="00434E10">
            <w:pPr>
              <w:spacing w:before="40" w:after="40" w:line="276" w:lineRule="auto"/>
              <w:jc w:val="center"/>
            </w:pPr>
            <w:r>
              <w:rPr>
                <w:rFonts w:cs="Times New Roman"/>
                <w:color w:val="000000"/>
                <w:sz w:val="19"/>
              </w:rPr>
              <w:t>Komponen Navbar.vue beserta dropdown dua tingkat pada Gambar 4.1</w:t>
            </w:r>
          </w:p>
        </w:tc>
        <w:tc>
          <w:tcPr>
            <w:tcW w:w="1214" w:type="dxa"/>
            <w:shd w:val="clear" w:color="auto" w:fill="F5F5F7"/>
          </w:tcPr>
          <w:p w14:paraId="474F95E7" w14:textId="77777777" w:rsidR="005E3315" w:rsidRDefault="00434E10">
            <w:pPr>
              <w:spacing w:before="40" w:after="40" w:line="276" w:lineRule="auto"/>
              <w:jc w:val="center"/>
            </w:pPr>
            <w:r>
              <w:rPr>
                <w:rFonts w:cs="Times New Roman"/>
                <w:color w:val="000000"/>
                <w:sz w:val="19"/>
              </w:rPr>
              <w:t>Terpenuhi</w:t>
            </w:r>
          </w:p>
        </w:tc>
      </w:tr>
      <w:tr w:rsidR="005E3315" w14:paraId="48115CBB" w14:textId="77777777" w:rsidTr="00A7661A">
        <w:trPr>
          <w:cantSplit/>
          <w:jc w:val="center"/>
        </w:trPr>
        <w:tc>
          <w:tcPr>
            <w:tcW w:w="505" w:type="dxa"/>
          </w:tcPr>
          <w:p w14:paraId="6FCBA4F1" w14:textId="77777777" w:rsidR="005E3315" w:rsidRDefault="00434E10">
            <w:pPr>
              <w:spacing w:before="40" w:after="40" w:line="276" w:lineRule="auto"/>
            </w:pPr>
            <w:r>
              <w:rPr>
                <w:rFonts w:cs="Times New Roman"/>
                <w:color w:val="000000"/>
                <w:sz w:val="19"/>
              </w:rPr>
              <w:t>5</w:t>
            </w:r>
          </w:p>
        </w:tc>
        <w:tc>
          <w:tcPr>
            <w:tcW w:w="2434" w:type="dxa"/>
          </w:tcPr>
          <w:p w14:paraId="728396A0" w14:textId="77777777" w:rsidR="005E3315" w:rsidRDefault="00434E10">
            <w:pPr>
              <w:spacing w:before="40" w:after="40" w:line="276" w:lineRule="auto"/>
              <w:jc w:val="center"/>
            </w:pPr>
            <w:r>
              <w:rPr>
                <w:rFonts w:cs="Times New Roman"/>
                <w:color w:val="000000"/>
                <w:sz w:val="19"/>
              </w:rPr>
              <w:t>Merancang Location Indicator (Breadcrumb)</w:t>
            </w:r>
          </w:p>
        </w:tc>
        <w:tc>
          <w:tcPr>
            <w:tcW w:w="3444" w:type="dxa"/>
          </w:tcPr>
          <w:p w14:paraId="3D3679AD" w14:textId="77777777" w:rsidR="005E3315" w:rsidRDefault="00434E10">
            <w:pPr>
              <w:spacing w:before="40" w:after="40" w:line="276" w:lineRule="auto"/>
              <w:jc w:val="center"/>
            </w:pPr>
            <w:r>
              <w:rPr>
                <w:rFonts w:cs="Times New Roman"/>
                <w:color w:val="000000"/>
                <w:sz w:val="19"/>
              </w:rPr>
              <w:t>Komponen Breadcrumb.vue dan pengujian TC-02 serta TC-03</w:t>
            </w:r>
          </w:p>
        </w:tc>
        <w:tc>
          <w:tcPr>
            <w:tcW w:w="1214" w:type="dxa"/>
          </w:tcPr>
          <w:p w14:paraId="6DE6BDEF" w14:textId="77777777" w:rsidR="005E3315" w:rsidRDefault="00434E10">
            <w:pPr>
              <w:spacing w:before="40" w:after="40" w:line="276" w:lineRule="auto"/>
              <w:jc w:val="center"/>
            </w:pPr>
            <w:r>
              <w:rPr>
                <w:rFonts w:cs="Times New Roman"/>
                <w:color w:val="000000"/>
                <w:sz w:val="19"/>
              </w:rPr>
              <w:t>Terpenuhi</w:t>
            </w:r>
          </w:p>
        </w:tc>
      </w:tr>
      <w:tr w:rsidR="005E3315" w14:paraId="0EB8E112" w14:textId="77777777" w:rsidTr="00A7661A">
        <w:trPr>
          <w:cantSplit/>
          <w:jc w:val="center"/>
        </w:trPr>
        <w:tc>
          <w:tcPr>
            <w:tcW w:w="505" w:type="dxa"/>
            <w:shd w:val="clear" w:color="auto" w:fill="F5F5F7"/>
          </w:tcPr>
          <w:p w14:paraId="5D1F42C8" w14:textId="77777777" w:rsidR="005E3315" w:rsidRDefault="00434E10">
            <w:pPr>
              <w:spacing w:before="40" w:after="40" w:line="276" w:lineRule="auto"/>
            </w:pPr>
            <w:r>
              <w:rPr>
                <w:rFonts w:cs="Times New Roman"/>
                <w:color w:val="000000"/>
                <w:sz w:val="19"/>
              </w:rPr>
              <w:t>6</w:t>
            </w:r>
          </w:p>
        </w:tc>
        <w:tc>
          <w:tcPr>
            <w:tcW w:w="2434" w:type="dxa"/>
            <w:shd w:val="clear" w:color="auto" w:fill="F5F5F7"/>
          </w:tcPr>
          <w:p w14:paraId="1351CC20" w14:textId="77777777" w:rsidR="005E3315" w:rsidRDefault="00434E10">
            <w:pPr>
              <w:spacing w:before="40" w:after="40" w:line="276" w:lineRule="auto"/>
              <w:jc w:val="center"/>
            </w:pPr>
            <w:r>
              <w:rPr>
                <w:rFonts w:cs="Times New Roman"/>
                <w:color w:val="000000"/>
                <w:sz w:val="19"/>
              </w:rPr>
              <w:t>Menjalankan aplikasi Vue utuh dengan berbagai halaman</w:t>
            </w:r>
          </w:p>
        </w:tc>
        <w:tc>
          <w:tcPr>
            <w:tcW w:w="3444" w:type="dxa"/>
            <w:shd w:val="clear" w:color="auto" w:fill="F5F5F7"/>
          </w:tcPr>
          <w:p w14:paraId="44109675" w14:textId="77777777" w:rsidR="005E3315" w:rsidRDefault="00434E10">
            <w:pPr>
              <w:spacing w:before="40" w:after="40" w:line="276" w:lineRule="auto"/>
              <w:jc w:val="center"/>
            </w:pPr>
            <w:r>
              <w:rPr>
                <w:rFonts w:cs="Times New Roman"/>
                <w:color w:val="000000"/>
                <w:sz w:val="19"/>
              </w:rPr>
              <w:t>Sembilan rute aktif dan 22 berkas hasil build pada Tabel 4.4</w:t>
            </w:r>
          </w:p>
        </w:tc>
        <w:tc>
          <w:tcPr>
            <w:tcW w:w="1214" w:type="dxa"/>
            <w:shd w:val="clear" w:color="auto" w:fill="F5F5F7"/>
          </w:tcPr>
          <w:p w14:paraId="4B68CE23" w14:textId="77777777" w:rsidR="005E3315" w:rsidRDefault="00434E10">
            <w:pPr>
              <w:spacing w:before="40" w:after="40" w:line="276" w:lineRule="auto"/>
              <w:jc w:val="center"/>
            </w:pPr>
            <w:r>
              <w:rPr>
                <w:rFonts w:cs="Times New Roman"/>
                <w:color w:val="000000"/>
                <w:sz w:val="19"/>
              </w:rPr>
              <w:t>Terpenuhi</w:t>
            </w:r>
          </w:p>
        </w:tc>
      </w:tr>
      <w:tr w:rsidR="005E3315" w14:paraId="185E0B4F" w14:textId="77777777" w:rsidTr="00A7661A">
        <w:trPr>
          <w:cantSplit/>
          <w:jc w:val="center"/>
        </w:trPr>
        <w:tc>
          <w:tcPr>
            <w:tcW w:w="505" w:type="dxa"/>
          </w:tcPr>
          <w:p w14:paraId="659F2689" w14:textId="77777777" w:rsidR="005E3315" w:rsidRDefault="00434E10">
            <w:pPr>
              <w:spacing w:before="40" w:after="40" w:line="276" w:lineRule="auto"/>
            </w:pPr>
            <w:r>
              <w:rPr>
                <w:rFonts w:cs="Times New Roman"/>
                <w:color w:val="000000"/>
                <w:sz w:val="19"/>
              </w:rPr>
              <w:t>7</w:t>
            </w:r>
          </w:p>
        </w:tc>
        <w:tc>
          <w:tcPr>
            <w:tcW w:w="2434" w:type="dxa"/>
          </w:tcPr>
          <w:p w14:paraId="25963C0C" w14:textId="77777777" w:rsidR="005E3315" w:rsidRDefault="00434E10">
            <w:pPr>
              <w:spacing w:before="40" w:after="40" w:line="276" w:lineRule="auto"/>
              <w:jc w:val="center"/>
            </w:pPr>
            <w:r>
              <w:rPr>
                <w:rFonts w:cs="Times New Roman"/>
                <w:color w:val="000000"/>
                <w:sz w:val="19"/>
              </w:rPr>
              <w:t>Menyiapkan environment dan mengonfigurasi project Vue.js</w:t>
            </w:r>
          </w:p>
        </w:tc>
        <w:tc>
          <w:tcPr>
            <w:tcW w:w="3444" w:type="dxa"/>
          </w:tcPr>
          <w:p w14:paraId="0F8A6FE1" w14:textId="77777777" w:rsidR="005E3315" w:rsidRDefault="00434E10">
            <w:pPr>
              <w:spacing w:before="40" w:after="40" w:line="276" w:lineRule="auto"/>
              <w:jc w:val="center"/>
            </w:pPr>
            <w:r>
              <w:rPr>
                <w:rFonts w:cs="Times New Roman"/>
                <w:color w:val="000000"/>
                <w:sz w:val="19"/>
              </w:rPr>
              <w:t>Rangkaian perintah pada Kode 4.1 dan verifikasi Tabel 4.2</w:t>
            </w:r>
          </w:p>
        </w:tc>
        <w:tc>
          <w:tcPr>
            <w:tcW w:w="1214" w:type="dxa"/>
          </w:tcPr>
          <w:p w14:paraId="4CF2C435" w14:textId="77777777" w:rsidR="005E3315" w:rsidRDefault="00434E10">
            <w:pPr>
              <w:spacing w:before="40" w:after="40" w:line="276" w:lineRule="auto"/>
              <w:jc w:val="center"/>
            </w:pPr>
            <w:r>
              <w:rPr>
                <w:rFonts w:cs="Times New Roman"/>
                <w:color w:val="000000"/>
                <w:sz w:val="19"/>
              </w:rPr>
              <w:t>Terpenuhi</w:t>
            </w:r>
          </w:p>
        </w:tc>
      </w:tr>
    </w:tbl>
    <w:p w14:paraId="6AE4984F" w14:textId="77777777" w:rsidR="005E3315" w:rsidRDefault="005E3315">
      <w:pPr>
        <w:spacing w:after="200"/>
      </w:pPr>
    </w:p>
    <w:p w14:paraId="5EB3FAE5" w14:textId="77777777" w:rsidR="005E3315" w:rsidRDefault="00434E10">
      <w:r>
        <w:br w:type="page"/>
      </w:r>
    </w:p>
    <w:p w14:paraId="39AD081F" w14:textId="77777777" w:rsidR="005E3315" w:rsidRDefault="00434E10">
      <w:pPr>
        <w:pStyle w:val="Heading1"/>
        <w:spacing w:after="240"/>
        <w:jc w:val="center"/>
      </w:pPr>
      <w:bookmarkStart w:id="48" w:name="_Toc243495277"/>
      <w:r>
        <w:rPr>
          <w:rFonts w:ascii="Times New Roman" w:eastAsia="Times New Roman" w:hAnsi="Times New Roman" w:cs="Times New Roman"/>
        </w:rPr>
        <w:lastRenderedPageBreak/>
        <w:t>BAB VI  KESIMPULAN DAN SARAN</w:t>
      </w:r>
      <w:bookmarkEnd w:id="48"/>
    </w:p>
    <w:p w14:paraId="3E1D5A70" w14:textId="77777777" w:rsidR="005E3315" w:rsidRDefault="00434E10">
      <w:pPr>
        <w:pStyle w:val="Heading2"/>
      </w:pPr>
      <w:bookmarkStart w:id="49" w:name="_Toc243495278"/>
      <w:r>
        <w:rPr>
          <w:rFonts w:ascii="Times New Roman" w:eastAsia="Times New Roman" w:hAnsi="Times New Roman" w:cs="Times New Roman"/>
        </w:rPr>
        <w:t>6.1  Kesimpulan</w:t>
      </w:r>
      <w:bookmarkEnd w:id="49"/>
    </w:p>
    <w:p w14:paraId="072357FA" w14:textId="77777777" w:rsidR="005E3315" w:rsidRDefault="00434E10">
      <w:pPr>
        <w:spacing w:after="120"/>
        <w:ind w:firstLine="720"/>
        <w:jc w:val="both"/>
      </w:pPr>
      <w:r>
        <w:rPr>
          <w:rFonts w:cs="Times New Roman"/>
          <w:color w:val="000000"/>
        </w:rPr>
        <w:t>Berdasarkan hasil implementasi dan pengujian, laporan ini dapat menyimpulkan beberapa hal sebagai berikut.</w:t>
      </w:r>
    </w:p>
    <w:p w14:paraId="71F2CAC3" w14:textId="77777777" w:rsidR="005E3315" w:rsidRDefault="00434E10">
      <w:pPr>
        <w:pStyle w:val="ListBullet"/>
        <w:spacing w:after="60" w:line="336" w:lineRule="auto"/>
        <w:ind w:left="567" w:hanging="340"/>
      </w:pPr>
      <w:r>
        <w:rPr>
          <w:rFonts w:cs="Times New Roman"/>
          <w:color w:val="000000"/>
        </w:rPr>
        <w:t>Persiapan environment pada Modul 0 berhasilyelexecute dengan lengkap. Visual Studio Code, Node.js v22.15.1, npm 10.9.2, dan ekstensi Vue (Official) terpasang dengan benar, generator create-vue berhasil membentuk kerangka project belajar-vue, dan development server Vite dapat dijalankan serta dihentikan melalui npm run dev dan Ctrl + C.</w:t>
      </w:r>
    </w:p>
    <w:p w14:paraId="0A599CD8" w14:textId="77777777" w:rsidR="005E3315" w:rsidRDefault="00434E10">
      <w:pPr>
        <w:pStyle w:val="ListBullet"/>
        <w:spacing w:after="60" w:line="336" w:lineRule="auto"/>
        <w:ind w:left="567" w:hanging="340"/>
      </w:pPr>
      <w:r>
        <w:rPr>
          <w:rFonts w:cs="Times New Roman"/>
          <w:color w:val="000000"/>
        </w:rPr>
        <w:t>Konsep Site Map berhasil diterjemahkan menjadi hierarki rute Parent–Child pada src/router/index.js. Sembilan rute aktif terdaftar, dengan Browse sebagai Destinasi Induk dan Event Detail sebagai ujung destinasi berparameter.</w:t>
      </w:r>
    </w:p>
    <w:p w14:paraId="2AE2C3A4" w14:textId="77777777" w:rsidR="005E3315" w:rsidRDefault="00434E10">
      <w:pPr>
        <w:pStyle w:val="ListBullet"/>
        <w:spacing w:after="60" w:line="336" w:lineRule="auto"/>
        <w:ind w:left="567" w:hanging="340"/>
      </w:pPr>
      <w:r>
        <w:rPr>
          <w:rFonts w:cs="Times New Roman"/>
          <w:color w:val="000000"/>
        </w:rPr>
        <w:t>Komponen Navbar dan Breadcrumb berhasil dirancang sesuai konsep transisi dan orientasi. Pengujian TC-01 sampai TC-03 membuktikan bahwa penandaan menu aktif dan pembentukan jejak navigasi bekerja otomatis pada setiap tingkat kedalaman rute.</w:t>
      </w:r>
    </w:p>
    <w:p w14:paraId="587834C2" w14:textId="77777777" w:rsidR="005E3315" w:rsidRDefault="00434E10">
      <w:pPr>
        <w:pStyle w:val="ListBullet"/>
        <w:spacing w:after="60" w:line="336" w:lineRule="auto"/>
        <w:ind w:left="567" w:hanging="340"/>
      </w:pPr>
      <w:r>
        <w:rPr>
          <w:rFonts w:cs="Times New Roman"/>
          <w:color w:val="000000"/>
        </w:rPr>
        <w:t>Struktur aplikasi yang terpisah antara layout, views, dan components menghasilkan basis kode yang ringkas dan mudah dikembangkan. Sembilan halaman yang masing-masing hanya tersusun atas beberapa ratus baris kode, sementara logika utama berada pada composable useEvents.js.</w:t>
      </w:r>
    </w:p>
    <w:p w14:paraId="168CC993" w14:textId="77777777" w:rsidR="005E3315" w:rsidRDefault="00434E10">
      <w:pPr>
        <w:pStyle w:val="ListBullet"/>
        <w:spacing w:after="60" w:line="336" w:lineRule="auto"/>
        <w:ind w:left="567" w:hanging="340"/>
      </w:pPr>
      <w:r>
        <w:rPr>
          <w:rFonts w:cs="Times New Roman"/>
          <w:color w:val="000000"/>
        </w:rPr>
        <w:t>Seluruh 14 skenario pengujian black-box berhasil dilalui dan build produksi selesai tanpa galat dalam waktu 404 milidetik, sehingga aplikasi memenuhi capaian pembelajaran Modul 0 dan Modul 1.</w:t>
      </w:r>
    </w:p>
    <w:p w14:paraId="321DD0BD" w14:textId="77777777" w:rsidR="005E3315" w:rsidRDefault="00434E10">
      <w:pPr>
        <w:pStyle w:val="Heading2"/>
      </w:pPr>
      <w:bookmarkStart w:id="50" w:name="_Toc243495279"/>
      <w:r>
        <w:rPr>
          <w:rFonts w:ascii="Times New Roman" w:eastAsia="Times New Roman" w:hAnsi="Times New Roman" w:cs="Times New Roman"/>
        </w:rPr>
        <w:t>6.2  Saran</w:t>
      </w:r>
      <w:bookmarkEnd w:id="50"/>
    </w:p>
    <w:p w14:paraId="3CDDAF50" w14:textId="77777777" w:rsidR="005E3315" w:rsidRDefault="00434E10">
      <w:pPr>
        <w:pStyle w:val="ListBullet"/>
        <w:spacing w:after="60" w:line="336" w:lineRule="auto"/>
        <w:ind w:left="567" w:hanging="340"/>
      </w:pPr>
      <w:r>
        <w:rPr>
          <w:rFonts w:cs="Times New Roman"/>
          <w:color w:val="000000"/>
        </w:rPr>
        <w:t>Validasi formulir sebaiknya dipindahkan ke lapisan composable atau modul validasi terpisah agar dapat dipakai ulang pada seluruh formulir, bukan hanya pada halaman manajemen event.</w:t>
      </w:r>
    </w:p>
    <w:p w14:paraId="1F9B62EF" w14:textId="77777777" w:rsidR="005E3315" w:rsidRDefault="00434E10">
      <w:pPr>
        <w:pStyle w:val="ListBullet"/>
        <w:spacing w:after="60" w:line="336" w:lineRule="auto"/>
        <w:ind w:left="567" w:hanging="340"/>
      </w:pPr>
      <w:r>
        <w:rPr>
          <w:rFonts w:cs="Times New Roman"/>
          <w:color w:val="000000"/>
        </w:rPr>
        <w:t>Data event yang masih bergantung pada localStorage sebaiknya dipindahkan ke API backend agar dapat diakses lintas perangkat dan oleh banyak pengguna secara bersamaan.</w:t>
      </w:r>
    </w:p>
    <w:p w14:paraId="272F409E" w14:textId="77777777" w:rsidR="005E3315" w:rsidRDefault="00434E10">
      <w:pPr>
        <w:pStyle w:val="ListBullet"/>
        <w:spacing w:after="60" w:line="336" w:lineRule="auto"/>
        <w:ind w:left="567" w:hanging="340"/>
      </w:pPr>
      <w:r>
        <w:rPr>
          <w:rFonts w:cs="Times New Roman"/>
          <w:color w:val="000000"/>
        </w:rPr>
        <w:lastRenderedPageBreak/>
        <w:t>Pengujian otomatis dengan Vitest dan Playwright perlu ditambahkan pada modul lanjutan agar verifikasi reaktivitas dan alur navigasi tidak bergantung pada pemeriksaan manual.</w:t>
      </w:r>
    </w:p>
    <w:p w14:paraId="5ACEC669" w14:textId="77777777" w:rsidR="005E3315" w:rsidRDefault="00434E10">
      <w:pPr>
        <w:pStyle w:val="ListBullet"/>
        <w:spacing w:after="60" w:line="336" w:lineRule="auto"/>
        <w:ind w:left="567" w:hanging="340"/>
      </w:pPr>
      <w:r>
        <w:rPr>
          <w:rFonts w:cs="Times New Roman"/>
          <w:color w:val="000000"/>
        </w:rPr>
        <w:t>Halaman About dan Category saat ini masih memakai data contoh statis. Keduanya dapat disambungkan dengan state yang sama seperti EventList agar seluruh aplikasi benar-benar konsisten.</w:t>
      </w:r>
    </w:p>
    <w:p w14:paraId="499EA241" w14:textId="77777777" w:rsidR="005E3315" w:rsidRDefault="00434E10">
      <w:pPr>
        <w:pStyle w:val="ListBullet"/>
        <w:spacing w:after="60" w:line="336" w:lineRule="auto"/>
        <w:ind w:left="567" w:hanging="340"/>
      </w:pPr>
      <w:r>
        <w:rPr>
          <w:rFonts w:cs="Times New Roman"/>
          <w:color w:val="000000"/>
        </w:rPr>
        <w:t>Aset ikon yang masih berupa karakter teks pada beberapa komponen sebaiknya diganti dengan pustaka ikon vektor agar konsistensi visual lebih terjaga.</w:t>
      </w:r>
    </w:p>
    <w:p w14:paraId="65C377F8" w14:textId="77777777" w:rsidR="005E3315" w:rsidRDefault="00434E10">
      <w:r>
        <w:br w:type="page"/>
      </w:r>
    </w:p>
    <w:p w14:paraId="16DE5590" w14:textId="77777777" w:rsidR="005E3315" w:rsidRDefault="00434E10">
      <w:pPr>
        <w:pStyle w:val="Heading1"/>
        <w:spacing w:after="240"/>
        <w:jc w:val="center"/>
      </w:pPr>
      <w:bookmarkStart w:id="51" w:name="_Toc243495280"/>
      <w:r>
        <w:rPr>
          <w:rFonts w:ascii="Times New Roman" w:eastAsia="Times New Roman" w:hAnsi="Times New Roman" w:cs="Times New Roman"/>
        </w:rPr>
        <w:lastRenderedPageBreak/>
        <w:t>DAFTAR PUSTAKA</w:t>
      </w:r>
      <w:bookmarkEnd w:id="51"/>
    </w:p>
    <w:p w14:paraId="6A854170" w14:textId="77777777" w:rsidR="005E3315" w:rsidRDefault="00434E10">
      <w:pPr>
        <w:spacing w:after="160" w:line="312" w:lineRule="auto"/>
        <w:ind w:left="567"/>
      </w:pPr>
      <w:r>
        <w:rPr>
          <w:rFonts w:cs="Times New Roman"/>
          <w:color w:val="000000"/>
          <w:sz w:val="22"/>
        </w:rPr>
        <w:t>[1] Vue.js. (2024). Vue.js Documentation: The Progressive JavaScript Framework. Diambil dari https://vuejs.org/guide/ pada 2026.</w:t>
      </w:r>
    </w:p>
    <w:p w14:paraId="152C5482" w14:textId="77777777" w:rsidR="005E3315" w:rsidRDefault="00434E10">
      <w:pPr>
        <w:spacing w:after="160" w:line="312" w:lineRule="auto"/>
        <w:ind w:left="567"/>
      </w:pPr>
      <w:r>
        <w:rPr>
          <w:rFonts w:cs="Times New Roman"/>
          <w:color w:val="000000"/>
          <w:sz w:val="22"/>
        </w:rPr>
        <w:t>[2] Vue Router. (2024). Vue Router Documentation: Official Router for Vue.js. Diambil dari https://router.vuejs.org/ pada 2026.</w:t>
      </w:r>
    </w:p>
    <w:p w14:paraId="60B2CB80" w14:textId="77777777" w:rsidR="005E3315" w:rsidRDefault="00434E10">
      <w:pPr>
        <w:spacing w:after="160" w:line="312" w:lineRule="auto"/>
        <w:ind w:left="567"/>
      </w:pPr>
      <w:r>
        <w:rPr>
          <w:rFonts w:cs="Times New Roman"/>
          <w:color w:val="000000"/>
          <w:sz w:val="22"/>
        </w:rPr>
        <w:t>[3] Vite. (2024). Vite Guide: Getting Started and Build Tool Configuration. Diambil dari https://vite.dev/guide/ pada 2026.</w:t>
      </w:r>
    </w:p>
    <w:p w14:paraId="4635EA41" w14:textId="77777777" w:rsidR="005E3315" w:rsidRDefault="00434E10">
      <w:pPr>
        <w:spacing w:after="160" w:line="312" w:lineRule="auto"/>
        <w:ind w:left="567"/>
      </w:pPr>
      <w:r>
        <w:rPr>
          <w:rFonts w:cs="Times New Roman"/>
          <w:color w:val="000000"/>
          <w:sz w:val="22"/>
        </w:rPr>
        <w:t>[4] Vue.js. (2024). Vue.js Composition API FAQ. Diambil dari https://vuejs.org/guide/extras/composition-api-faq.html pada 2026.</w:t>
      </w:r>
    </w:p>
    <w:p w14:paraId="1D68AA04" w14:textId="77777777" w:rsidR="005E3315" w:rsidRDefault="00434E10">
      <w:pPr>
        <w:spacing w:after="160" w:line="312" w:lineRule="auto"/>
        <w:ind w:left="567"/>
      </w:pPr>
      <w:r>
        <w:rPr>
          <w:rFonts w:cs="Times New Roman"/>
          <w:color w:val="000000"/>
          <w:sz w:val="22"/>
        </w:rPr>
        <w:t>[5] Mozilla Developer Network. (2024). Using Web Storage. Diambil dari https://developer.mozilla.org/en-US/docs/Web/API/Window/localStorage pada 2026.</w:t>
      </w:r>
    </w:p>
    <w:p w14:paraId="534F0C3B" w14:textId="77777777" w:rsidR="005E3315" w:rsidRDefault="00434E10">
      <w:pPr>
        <w:spacing w:after="160" w:line="312" w:lineRule="auto"/>
        <w:ind w:left="567"/>
      </w:pPr>
      <w:r>
        <w:rPr>
          <w:rFonts w:cs="Times New Roman"/>
          <w:color w:val="000000"/>
          <w:sz w:val="22"/>
        </w:rPr>
        <w:t>[6] Mozilla Developer Network. (2024). CSS Grid Layout. Diambil dari https://developer.mozilla.org/en-US/docs/Web/CSS/CSS_grid_layout pada 2026.</w:t>
      </w:r>
    </w:p>
    <w:p w14:paraId="1A9516CB" w14:textId="77777777" w:rsidR="005E3315" w:rsidRDefault="00434E10">
      <w:pPr>
        <w:spacing w:after="160" w:line="312" w:lineRule="auto"/>
        <w:ind w:left="567"/>
      </w:pPr>
      <w:r>
        <w:rPr>
          <w:rFonts w:cs="Times New Roman"/>
          <w:color w:val="000000"/>
          <w:sz w:val="22"/>
        </w:rPr>
        <w:t>[7] Tim Asisten Praktikum. (2026). Modul Praktikum: Modul 0 dan Modul 1 Pengembangan UI Lanjut. Program Studi Sistem Informasi, Fakultas Rekayasa Industri, Universitas Telkom.</w:t>
      </w:r>
    </w:p>
    <w:p w14:paraId="649817AD" w14:textId="77777777" w:rsidR="005E3315" w:rsidRDefault="00434E10">
      <w:pPr>
        <w:spacing w:after="160" w:line="312" w:lineRule="auto"/>
        <w:ind w:left="567"/>
      </w:pPr>
      <w:r>
        <w:rPr>
          <w:rFonts w:cs="Times New Roman"/>
          <w:color w:val="000000"/>
          <w:sz w:val="22"/>
        </w:rPr>
        <w:t>[8] OpenCode. (2026). Dokumentasi Resmi OpenCode. Diambil dari https://opencode.ai/docs/ pada 2026.</w:t>
      </w:r>
    </w:p>
    <w:p w14:paraId="39D12EF3" w14:textId="77777777" w:rsidR="005E3315" w:rsidRDefault="00434E10">
      <w:r>
        <w:br w:type="page"/>
      </w:r>
    </w:p>
    <w:p w14:paraId="2902F7B8" w14:textId="77777777" w:rsidR="005E3315" w:rsidRDefault="00434E10">
      <w:pPr>
        <w:pStyle w:val="Heading1"/>
        <w:spacing w:after="240"/>
        <w:jc w:val="center"/>
      </w:pPr>
      <w:bookmarkStart w:id="52" w:name="_Toc243495281"/>
      <w:r>
        <w:rPr>
          <w:rFonts w:ascii="Times New Roman" w:eastAsia="Times New Roman" w:hAnsi="Times New Roman" w:cs="Times New Roman"/>
        </w:rPr>
        <w:lastRenderedPageBreak/>
        <w:t>LAMPIRAN</w:t>
      </w:r>
      <w:bookmarkEnd w:id="52"/>
    </w:p>
    <w:p w14:paraId="71E626B5" w14:textId="77777777" w:rsidR="005E3315" w:rsidRDefault="00434E10">
      <w:pPr>
        <w:pStyle w:val="Heading2"/>
      </w:pPr>
      <w:bookmarkStart w:id="53" w:name="_Toc243495282"/>
      <w:r>
        <w:rPr>
          <w:rFonts w:ascii="Times New Roman" w:eastAsia="Times New Roman" w:hAnsi="Times New Roman" w:cs="Times New Roman"/>
        </w:rPr>
        <w:t>Lampiran A  Perintah Terminal yang Digunakan</w:t>
      </w:r>
      <w:bookmarkEnd w:id="53"/>
    </w:p>
    <w:p w14:paraId="2567D7EE" w14:textId="77777777" w:rsidR="005E3315" w:rsidRDefault="00434E10">
      <w:pPr>
        <w:keepNext/>
        <w:spacing w:before="160" w:after="40" w:line="288" w:lineRule="auto"/>
      </w:pPr>
      <w:r>
        <w:rPr>
          <w:rFonts w:cs="Times New Roman"/>
          <w:b/>
          <w:color w:val="000000"/>
          <w:sz w:val="22"/>
        </w:rPr>
        <w:t>Kode A.1  Ringkasan Perintah Terminal pada Praktikum</w:t>
      </w:r>
    </w:p>
    <w:p w14:paraId="1BD387C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before="80" w:line="252" w:lineRule="auto"/>
        <w:ind w:left="227" w:right="113"/>
      </w:pPr>
      <w:r>
        <w:rPr>
          <w:rFonts w:ascii="Consolas" w:eastAsia="Consolas" w:hAnsi="Consolas" w:cs="Consolas"/>
          <w:color w:val="1C1948"/>
          <w:sz w:val="18"/>
        </w:rPr>
        <w:t># Verifikasi environment</w:t>
      </w:r>
    </w:p>
    <w:p w14:paraId="1D0C874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node -v</w:t>
      </w:r>
    </w:p>
    <w:p w14:paraId="04AD97A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npm -v</w:t>
      </w:r>
    </w:p>
    <w:p w14:paraId="12A02070"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24092DB3"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Membuat kerangka project</w:t>
      </w:r>
    </w:p>
    <w:p w14:paraId="0F2AEAAC"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npm create vue@latest</w:t>
      </w:r>
    </w:p>
    <w:p w14:paraId="7C797643"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5ABAE7D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Masuk ke direktori project dan mengunduh dependensi</w:t>
      </w:r>
    </w:p>
    <w:p w14:paraId="4F5E0F7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cd belajar-vue</w:t>
      </w:r>
    </w:p>
    <w:p w14:paraId="6684C7BC"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npm install</w:t>
      </w:r>
    </w:p>
    <w:p w14:paraId="0EEF604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104D234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Merapikan format kode</w:t>
      </w:r>
    </w:p>
    <w:p w14:paraId="7A4EA64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npm run format</w:t>
      </w:r>
    </w:p>
    <w:p w14:paraId="364D723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542491F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Menjalankan development server</w:t>
      </w:r>
    </w:p>
    <w:p w14:paraId="1A00514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npm run dev</w:t>
      </w:r>
    </w:p>
    <w:p w14:paraId="1939D7A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Alamat: http://localhost:5173/</w:t>
      </w:r>
    </w:p>
    <w:p w14:paraId="5B12B52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77BC555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Menghentikan development server</w:t>
      </w:r>
    </w:p>
    <w:p w14:paraId="0F22989D"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Ctrl + C</w:t>
      </w:r>
    </w:p>
    <w:p w14:paraId="3D4586E4"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2F54BA1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Build produksi</w:t>
      </w:r>
    </w:p>
    <w:p w14:paraId="6073AEFD"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npm run build</w:t>
      </w:r>
    </w:p>
    <w:p w14:paraId="510D074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7BDE5503"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Pratinjau hasil build</w:t>
      </w:r>
    </w:p>
    <w:p w14:paraId="1B7042D6" w14:textId="77777777" w:rsidR="005E3315" w:rsidRDefault="00434E10">
      <w:pPr>
        <w:pBdr>
          <w:top w:val="single" w:sz="6" w:space="6" w:color="D4D4D8"/>
          <w:left w:val="single" w:sz="6" w:space="6" w:color="D4D4D8"/>
          <w:bottom w:val="single" w:sz="6" w:space="6" w:color="D4D4D8"/>
          <w:right w:val="single" w:sz="6" w:space="6" w:color="D4D4D8"/>
        </w:pBdr>
        <w:shd w:val="clear" w:color="auto" w:fill="F4F4F5"/>
        <w:spacing w:after="200" w:line="252" w:lineRule="auto"/>
        <w:ind w:left="227" w:right="113"/>
      </w:pPr>
      <w:r>
        <w:rPr>
          <w:rFonts w:ascii="Consolas" w:eastAsia="Consolas" w:hAnsi="Consolas" w:cs="Consolas"/>
          <w:color w:val="1C1948"/>
          <w:sz w:val="18"/>
        </w:rPr>
        <w:t>npm run preview</w:t>
      </w:r>
    </w:p>
    <w:p w14:paraId="3CC0D134" w14:textId="77777777" w:rsidR="005E3315" w:rsidRDefault="00434E10">
      <w:pPr>
        <w:pStyle w:val="Heading2"/>
      </w:pPr>
      <w:bookmarkStart w:id="54" w:name="_Toc243495283"/>
      <w:r>
        <w:rPr>
          <w:rFonts w:ascii="Times New Roman" w:eastAsia="Times New Roman" w:hAnsi="Times New Roman" w:cs="Times New Roman"/>
        </w:rPr>
        <w:lastRenderedPageBreak/>
        <w:t>Lampiran B  Berkas package.json</w:t>
      </w:r>
      <w:bookmarkEnd w:id="54"/>
    </w:p>
    <w:p w14:paraId="4C2679FA" w14:textId="77777777" w:rsidR="005E3315" w:rsidRDefault="00434E10">
      <w:pPr>
        <w:keepNext/>
        <w:spacing w:before="160" w:after="40" w:line="288" w:lineRule="auto"/>
      </w:pPr>
      <w:r>
        <w:rPr>
          <w:rFonts w:cs="Times New Roman"/>
          <w:b/>
          <w:color w:val="000000"/>
          <w:sz w:val="22"/>
        </w:rPr>
        <w:t>Kode B.1  Manifest package.json Proyek belajar-vue</w:t>
      </w:r>
    </w:p>
    <w:p w14:paraId="7B224D99"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before="80" w:line="252" w:lineRule="auto"/>
        <w:ind w:left="227" w:right="113"/>
      </w:pPr>
      <w:r>
        <w:rPr>
          <w:rFonts w:ascii="Consolas" w:eastAsia="Consolas" w:hAnsi="Consolas" w:cs="Consolas"/>
          <w:color w:val="1C1948"/>
          <w:sz w:val="18"/>
        </w:rPr>
        <w:t>{</w:t>
      </w:r>
    </w:p>
    <w:p w14:paraId="6E07E85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"name": "belajar-vue",</w:t>
      </w:r>
    </w:p>
    <w:p w14:paraId="4069DBF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"version": "0.0.0",</w:t>
      </w:r>
    </w:p>
    <w:p w14:paraId="3828D57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"private": true,</w:t>
      </w:r>
    </w:p>
    <w:p w14:paraId="119239A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"type": "module",</w:t>
      </w:r>
    </w:p>
    <w:p w14:paraId="31BAAC70"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"scripts": {</w:t>
      </w:r>
    </w:p>
    <w:p w14:paraId="61760653"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"dev": "vite",</w:t>
      </w:r>
    </w:p>
    <w:p w14:paraId="07DD7C7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"build": "vite build",</w:t>
      </w:r>
    </w:p>
    <w:p w14:paraId="56FD952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"preview": "vite preview",</w:t>
      </w:r>
    </w:p>
    <w:p w14:paraId="59511AB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"format": "prettier --write --experimental-cli src/"</w:t>
      </w:r>
    </w:p>
    <w:p w14:paraId="177BCFB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03DCF135"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"dependencies": {</w:t>
      </w:r>
    </w:p>
    <w:p w14:paraId="4E1E418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"pinia": "^4.0.3",</w:t>
      </w:r>
    </w:p>
    <w:p w14:paraId="79C5295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"vue": "^3.5.42",</w:t>
      </w:r>
    </w:p>
    <w:p w14:paraId="1BCEEEA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"vue-router": "^5.3.1"</w:t>
      </w:r>
    </w:p>
    <w:p w14:paraId="6CA56709"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206EA83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"devDependencies": {</w:t>
      </w:r>
    </w:p>
    <w:p w14:paraId="50387889"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"@vitejs/plugin-vue": "^6.0.8",</w:t>
      </w:r>
    </w:p>
    <w:p w14:paraId="2174F3D7"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"prettier": "3.9.6",</w:t>
      </w:r>
    </w:p>
    <w:p w14:paraId="1EBB514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"vite": "^8.2.2",</w:t>
      </w:r>
    </w:p>
    <w:p w14:paraId="132ADAC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"vite-plugin-vue-devtools": "^8.2.1"</w:t>
      </w:r>
    </w:p>
    <w:p w14:paraId="6E17DC0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246113A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"engines": {</w:t>
      </w:r>
    </w:p>
    <w:p w14:paraId="3B3B7AC8"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"node": "^22.18.0 || &gt;=24.12.0"</w:t>
      </w:r>
    </w:p>
    <w:p w14:paraId="73E21C53"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44659BE8" w14:textId="77777777" w:rsidR="005E3315" w:rsidRDefault="00434E10">
      <w:pPr>
        <w:pBdr>
          <w:top w:val="single" w:sz="6" w:space="6" w:color="D4D4D8"/>
          <w:left w:val="single" w:sz="6" w:space="6" w:color="D4D4D8"/>
          <w:bottom w:val="single" w:sz="6" w:space="6" w:color="D4D4D8"/>
          <w:right w:val="single" w:sz="6" w:space="6" w:color="D4D4D8"/>
        </w:pBdr>
        <w:shd w:val="clear" w:color="auto" w:fill="F4F4F5"/>
        <w:spacing w:after="200" w:line="252" w:lineRule="auto"/>
        <w:ind w:left="227" w:right="113"/>
      </w:pPr>
      <w:r>
        <w:rPr>
          <w:rFonts w:ascii="Consolas" w:eastAsia="Consolas" w:hAnsi="Consolas" w:cs="Consolas"/>
          <w:color w:val="1C1948"/>
          <w:sz w:val="18"/>
        </w:rPr>
        <w:t>}</w:t>
      </w:r>
    </w:p>
    <w:p w14:paraId="091AE196" w14:textId="77777777" w:rsidR="005E3315" w:rsidRDefault="00434E10">
      <w:pPr>
        <w:pStyle w:val="Heading2"/>
      </w:pPr>
      <w:bookmarkStart w:id="55" w:name="_Toc243495284"/>
      <w:r>
        <w:rPr>
          <w:rFonts w:ascii="Times New Roman" w:eastAsia="Times New Roman" w:hAnsi="Times New Roman" w:cs="Times New Roman"/>
        </w:rPr>
        <w:lastRenderedPageBreak/>
        <w:t>Lampiran C  Konfigurasi Editor dan Format Kode</w:t>
      </w:r>
      <w:bookmarkEnd w:id="55"/>
    </w:p>
    <w:p w14:paraId="674CE3D9" w14:textId="77777777" w:rsidR="005E3315" w:rsidRDefault="00434E10">
      <w:pPr>
        <w:keepNext/>
        <w:spacing w:before="160" w:after="40" w:line="288" w:lineRule="auto"/>
      </w:pPr>
      <w:r>
        <w:rPr>
          <w:rFonts w:cs="Times New Roman"/>
          <w:b/>
          <w:color w:val="000000"/>
          <w:sz w:val="22"/>
        </w:rPr>
        <w:t>Kode C.1  Konfigurasi Prettier, Alias Path, dan Vite</w:t>
      </w:r>
    </w:p>
    <w:p w14:paraId="0BCDEA0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before="80" w:line="252" w:lineRule="auto"/>
        <w:ind w:left="227" w:right="113"/>
      </w:pPr>
      <w:r>
        <w:rPr>
          <w:rFonts w:ascii="Consolas" w:eastAsia="Consolas" w:hAnsi="Consolas" w:cs="Consolas"/>
          <w:color w:val="1C1948"/>
          <w:sz w:val="18"/>
        </w:rPr>
        <w:t>// .prettierrc.json</w:t>
      </w:r>
    </w:p>
    <w:p w14:paraId="7598D5F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w:t>
      </w:r>
    </w:p>
    <w:p w14:paraId="0355CF2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"$schema": "https://json.schemastore.org/prettierrc",</w:t>
      </w:r>
    </w:p>
    <w:p w14:paraId="0DF9FF3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"semi": false,</w:t>
      </w:r>
    </w:p>
    <w:p w14:paraId="4ABFA85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"singleQuote": true,</w:t>
      </w:r>
    </w:p>
    <w:p w14:paraId="35AA95A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"printWidth": 100</w:t>
      </w:r>
    </w:p>
    <w:p w14:paraId="6C3D204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w:t>
      </w:r>
    </w:p>
    <w:p w14:paraId="000B5AF9"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4EADB196"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jsconfig.json</w:t>
      </w:r>
    </w:p>
    <w:p w14:paraId="7882AAF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w:t>
      </w:r>
    </w:p>
    <w:p w14:paraId="47E6E88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"compilerOptions": {</w:t>
      </w:r>
    </w:p>
    <w:p w14:paraId="00727E0D"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"paths": {</w:t>
      </w:r>
    </w:p>
    <w:p w14:paraId="435A5C63"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 ["./src/*"]</w:t>
      </w:r>
    </w:p>
    <w:p w14:paraId="7C972D7C"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4EB8EC73"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2753E21A"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"exclude": ["node_modules", "dist"]</w:t>
      </w:r>
    </w:p>
    <w:p w14:paraId="5815CF9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w:t>
      </w:r>
    </w:p>
    <w:p w14:paraId="57CAC7E0"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1962B04C"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vite.config.js</w:t>
      </w:r>
    </w:p>
    <w:p w14:paraId="7A1217DE"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export default defineConfig({</w:t>
      </w:r>
    </w:p>
    <w:p w14:paraId="232A8BB2"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plugins: [vue(), vueDevTools()],</w:t>
      </w:r>
    </w:p>
    <w:p w14:paraId="323E02CF"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resolve: {</w:t>
      </w:r>
    </w:p>
    <w:p w14:paraId="0FFE7C32"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alias: {</w:t>
      </w:r>
    </w:p>
    <w:p w14:paraId="30EF3819"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 fileURLToPath(new URL('./src', import.meta.url)),</w:t>
      </w:r>
    </w:p>
    <w:p w14:paraId="6447D7D1"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332F6ABB" w14:textId="77777777" w:rsidR="005E3315" w:rsidRDefault="00434E10">
      <w:pPr>
        <w:keepNext/>
        <w:pBdr>
          <w:top w:val="single" w:sz="6" w:space="6" w:color="D4D4D8"/>
          <w:left w:val="single" w:sz="6" w:space="6" w:color="D4D4D8"/>
          <w:bottom w:val="single" w:sz="6" w:space="6" w:color="D4D4D8"/>
          <w:right w:val="single" w:sz="6" w:space="6" w:color="D4D4D8"/>
        </w:pBdr>
        <w:shd w:val="clear" w:color="auto" w:fill="F4F4F5"/>
        <w:spacing w:line="252" w:lineRule="auto"/>
        <w:ind w:left="227" w:right="113"/>
      </w:pPr>
      <w:r>
        <w:rPr>
          <w:rFonts w:ascii="Consolas" w:eastAsia="Consolas" w:hAnsi="Consolas" w:cs="Consolas"/>
          <w:color w:val="1C1948"/>
          <w:sz w:val="18"/>
        </w:rPr>
        <w:t xml:space="preserve">  },</w:t>
      </w:r>
    </w:p>
    <w:p w14:paraId="3D1E60CD" w14:textId="77777777" w:rsidR="005E3315" w:rsidRDefault="00434E10">
      <w:pPr>
        <w:pBdr>
          <w:top w:val="single" w:sz="6" w:space="6" w:color="D4D4D8"/>
          <w:left w:val="single" w:sz="6" w:space="6" w:color="D4D4D8"/>
          <w:bottom w:val="single" w:sz="6" w:space="6" w:color="D4D4D8"/>
          <w:right w:val="single" w:sz="6" w:space="6" w:color="D4D4D8"/>
        </w:pBdr>
        <w:shd w:val="clear" w:color="auto" w:fill="F4F4F5"/>
        <w:spacing w:after="200" w:line="252" w:lineRule="auto"/>
        <w:ind w:left="227" w:right="113"/>
      </w:pPr>
      <w:r>
        <w:rPr>
          <w:rFonts w:ascii="Consolas" w:eastAsia="Consolas" w:hAnsi="Consolas" w:cs="Consolas"/>
          <w:color w:val="1C1948"/>
          <w:sz w:val="18"/>
        </w:rPr>
        <w:t>})</w:t>
      </w:r>
    </w:p>
    <w:sectPr w:rsidR="005E3315" w:rsidSect="00034616">
      <w:footerReference w:type="default" r:id="rId24"/>
      <w:pgSz w:w="11906" w:h="16838"/>
      <w:pgMar w:top="1701" w:right="1701" w:bottom="1417" w:left="2268" w:header="850" w:footer="73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FEB7B" w14:textId="77777777" w:rsidR="00434E10" w:rsidRDefault="00434E10">
      <w:pPr>
        <w:spacing w:line="240" w:lineRule="auto"/>
      </w:pPr>
      <w:r>
        <w:separator/>
      </w:r>
    </w:p>
  </w:endnote>
  <w:endnote w:type="continuationSeparator" w:id="0">
    <w:p w14:paraId="1A152690" w14:textId="77777777" w:rsidR="00434E10" w:rsidRDefault="00434E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04723" w14:textId="77777777" w:rsidR="005E3315" w:rsidRDefault="00434E10">
    <w:pPr>
      <w:pStyle w:val="Footer"/>
      <w:jc w:val="center"/>
    </w:pPr>
    <w:r>
      <w:rPr>
        <w:rFonts w:cs="Times New Roman"/>
        <w:color w:val="555555"/>
        <w:sz w:val="20"/>
      </w:rPr>
      <w:t xml:space="preserve">Halaman </w:t>
    </w:r>
    <w:r>
      <w:fldChar w:fldCharType="begin"/>
    </w:r>
    <w:r>
      <w:instrText>PAGE</w:instrText>
    </w:r>
    <w:r>
      <w:fldChar w:fldCharType="separate"/>
    </w:r>
    <w:r>
      <w:rPr>
        <w:rFonts w:cs="Times New Roman"/>
        <w:color w:val="000000"/>
        <w:sz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C7A84" w14:textId="77777777" w:rsidR="00434E10" w:rsidRDefault="00434E10">
      <w:pPr>
        <w:spacing w:line="240" w:lineRule="auto"/>
      </w:pPr>
      <w:r>
        <w:separator/>
      </w:r>
    </w:p>
  </w:footnote>
  <w:footnote w:type="continuationSeparator" w:id="0">
    <w:p w14:paraId="69E114A4" w14:textId="77777777" w:rsidR="00434E10" w:rsidRDefault="00434E1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0424227">
    <w:abstractNumId w:val="8"/>
  </w:num>
  <w:num w:numId="2" w16cid:durableId="3480092">
    <w:abstractNumId w:val="6"/>
  </w:num>
  <w:num w:numId="3" w16cid:durableId="24642787">
    <w:abstractNumId w:val="5"/>
  </w:num>
  <w:num w:numId="4" w16cid:durableId="401828343">
    <w:abstractNumId w:val="4"/>
  </w:num>
  <w:num w:numId="5" w16cid:durableId="83695464">
    <w:abstractNumId w:val="7"/>
  </w:num>
  <w:num w:numId="6" w16cid:durableId="364982037">
    <w:abstractNumId w:val="3"/>
  </w:num>
  <w:num w:numId="7" w16cid:durableId="1534612235">
    <w:abstractNumId w:val="2"/>
  </w:num>
  <w:num w:numId="8" w16cid:durableId="1575428174">
    <w:abstractNumId w:val="1"/>
  </w:num>
  <w:num w:numId="9" w16cid:durableId="1486968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4E10"/>
    <w:rsid w:val="004408A8"/>
    <w:rsid w:val="005E3315"/>
    <w:rsid w:val="00A7661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F6B3F8"/>
  <w14:defaultImageDpi w14:val="300"/>
  <w15:docId w15:val="{F548C00D-DAD7-4086-A215-F1EAE0373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80" w:after="120" w:line="312" w:lineRule="auto"/>
      <w:outlineLvl w:val="0"/>
    </w:pPr>
    <w:rPr>
      <w:rFonts w:asciiTheme="majorHAnsi" w:eastAsiaTheme="majorEastAsia" w:hAnsiTheme="majorHAnsi" w:cstheme="majorBidi"/>
      <w:b/>
      <w:bCs/>
      <w:caps/>
      <w:color w:val="1C1948"/>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12" w:lineRule="auto"/>
      <w:outlineLvl w:val="1"/>
    </w:pPr>
    <w:rPr>
      <w:rFonts w:asciiTheme="majorHAnsi" w:eastAsiaTheme="majorEastAsia" w:hAnsiTheme="majorHAnsi" w:cstheme="majorBidi"/>
      <w:b/>
      <w:bCs/>
      <w:color w:val="1C1948"/>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12" w:lineRule="auto"/>
      <w:outlineLvl w:val="2"/>
    </w:pPr>
    <w:rPr>
      <w:rFonts w:asciiTheme="majorHAnsi" w:eastAsiaTheme="majorEastAsia" w:hAnsiTheme="majorHAnsi" w:cstheme="majorBidi"/>
      <w:b/>
      <w:bCs/>
      <w:color w:val="6644FF"/>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7661A"/>
    <w:pPr>
      <w:spacing w:after="100"/>
    </w:pPr>
  </w:style>
  <w:style w:type="paragraph" w:styleId="TOC2">
    <w:name w:val="toc 2"/>
    <w:basedOn w:val="Normal"/>
    <w:next w:val="Normal"/>
    <w:autoRedefine/>
    <w:uiPriority w:val="39"/>
    <w:unhideWhenUsed/>
    <w:rsid w:val="00A7661A"/>
    <w:pPr>
      <w:spacing w:after="100"/>
      <w:ind w:left="240"/>
    </w:pPr>
  </w:style>
  <w:style w:type="character" w:styleId="Hyperlink">
    <w:name w:val="Hyperlink"/>
    <w:basedOn w:val="DefaultParagraphFont"/>
    <w:uiPriority w:val="99"/>
    <w:unhideWhenUsed/>
    <w:rsid w:val="00A766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6913</Words>
  <Characters>45525</Characters>
  <Application>Microsoft Office Word</Application>
  <DocSecurity>0</DocSecurity>
  <Lines>1630</Lines>
  <Paragraphs>1101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AZRIEL SABIQ</cp:lastModifiedBy>
  <cp:revision>2</cp:revision>
  <dcterms:created xsi:type="dcterms:W3CDTF">2013-12-23T23:15:00Z</dcterms:created>
  <dcterms:modified xsi:type="dcterms:W3CDTF">2026-10-21T10:11:00Z</dcterms:modified>
  <cp:category/>
</cp:coreProperties>
</file>